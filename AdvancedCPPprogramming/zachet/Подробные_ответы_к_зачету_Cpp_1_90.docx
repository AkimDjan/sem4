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27A2" w14:textId="77777777" w:rsidR="007013F4" w:rsidRPr="003D4CA0" w:rsidRDefault="00000000">
      <w:pPr>
        <w:jc w:val="center"/>
        <w:rPr>
          <w:lang w:val="ru-RU"/>
        </w:rPr>
      </w:pPr>
      <w:r w:rsidRPr="003D4CA0">
        <w:rPr>
          <w:b/>
          <w:sz w:val="32"/>
          <w:lang w:val="ru-RU"/>
        </w:rPr>
        <w:t xml:space="preserve">Подробные ответы к зачету по продвинутому программированию на </w:t>
      </w:r>
      <w:r>
        <w:rPr>
          <w:b/>
          <w:sz w:val="32"/>
        </w:rPr>
        <w:t>C</w:t>
      </w:r>
      <w:r w:rsidRPr="003D4CA0">
        <w:rPr>
          <w:b/>
          <w:sz w:val="32"/>
          <w:lang w:val="ru-RU"/>
        </w:rPr>
        <w:t>++</w:t>
      </w:r>
    </w:p>
    <w:p w14:paraId="2EDA90F9" w14:textId="77777777" w:rsidR="007013F4" w:rsidRPr="003D4CA0" w:rsidRDefault="00000000">
      <w:pPr>
        <w:pStyle w:val="21"/>
        <w:rPr>
          <w:lang w:val="ru-RU"/>
        </w:rPr>
      </w:pPr>
      <w:r w:rsidRPr="003D4CA0">
        <w:rPr>
          <w:lang w:val="ru-RU"/>
        </w:rPr>
        <w:t xml:space="preserve">1. </w:t>
      </w:r>
      <w:r>
        <w:t>CMake</w:t>
      </w:r>
      <w:r w:rsidRPr="003D4CA0">
        <w:rPr>
          <w:lang w:val="ru-RU"/>
        </w:rPr>
        <w:t xml:space="preserve">. Написать </w:t>
      </w:r>
      <w:r>
        <w:t>CMake</w:t>
      </w:r>
      <w:r w:rsidRPr="003D4CA0">
        <w:rPr>
          <w:lang w:val="ru-RU"/>
        </w:rPr>
        <w:t xml:space="preserve"> для проекта из </w:t>
      </w:r>
      <w:r>
        <w:t>main</w:t>
      </w:r>
      <w:r w:rsidRPr="003D4CA0">
        <w:rPr>
          <w:lang w:val="ru-RU"/>
        </w:rPr>
        <w:t>.</w:t>
      </w:r>
      <w:r>
        <w:t>cpp</w:t>
      </w:r>
      <w:r w:rsidRPr="003D4CA0">
        <w:rPr>
          <w:lang w:val="ru-RU"/>
        </w:rPr>
        <w:t xml:space="preserve">, </w:t>
      </w:r>
      <w:r>
        <w:t>class</w:t>
      </w:r>
      <w:r w:rsidRPr="003D4CA0">
        <w:rPr>
          <w:lang w:val="ru-RU"/>
        </w:rPr>
        <w:t>1.</w:t>
      </w:r>
      <w:r>
        <w:t>h</w:t>
      </w:r>
      <w:r w:rsidRPr="003D4CA0">
        <w:rPr>
          <w:lang w:val="ru-RU"/>
        </w:rPr>
        <w:t xml:space="preserve">, </w:t>
      </w:r>
      <w:r>
        <w:t>class</w:t>
      </w:r>
      <w:r w:rsidRPr="003D4CA0">
        <w:rPr>
          <w:lang w:val="ru-RU"/>
        </w:rPr>
        <w:t>1.</w:t>
      </w:r>
      <w:r>
        <w:t>cpp</w:t>
      </w:r>
      <w:r w:rsidRPr="003D4CA0">
        <w:rPr>
          <w:lang w:val="ru-RU"/>
        </w:rPr>
        <w:t xml:space="preserve">. Стандарт </w:t>
      </w:r>
      <w:r>
        <w:t>C</w:t>
      </w:r>
      <w:r w:rsidRPr="003D4CA0">
        <w:rPr>
          <w:lang w:val="ru-RU"/>
        </w:rPr>
        <w:t>++17</w:t>
      </w:r>
    </w:p>
    <w:p w14:paraId="11F86D56" w14:textId="77777777" w:rsidR="007013F4" w:rsidRPr="003D4CA0" w:rsidRDefault="00000000">
      <w:pPr>
        <w:rPr>
          <w:lang w:val="ru-RU"/>
        </w:rPr>
      </w:pPr>
      <w:r>
        <w:t>CMakeLists</w:t>
      </w:r>
      <w:r w:rsidRPr="003D4CA0">
        <w:rPr>
          <w:lang w:val="ru-RU"/>
        </w:rPr>
        <w:t>.</w:t>
      </w:r>
      <w:r>
        <w:t>txt</w:t>
      </w:r>
      <w:r w:rsidRPr="003D4CA0">
        <w:rPr>
          <w:lang w:val="ru-RU"/>
        </w:rPr>
        <w:t xml:space="preserve"> для простого проекта:</w:t>
      </w:r>
    </w:p>
    <w:p w14:paraId="02873DA9" w14:textId="77777777" w:rsidR="007013F4" w:rsidRDefault="00000000">
      <w:pPr>
        <w:pStyle w:val="CodeBlock"/>
      </w:pPr>
      <w:r>
        <w:t>cmake_minimum_required(VERSION 3.10)</w:t>
      </w:r>
      <w:r>
        <w:br/>
        <w:t>project(MyProject LANGUAGES CXX)</w:t>
      </w:r>
      <w:r>
        <w:br/>
      </w:r>
      <w:r>
        <w:br/>
        <w:t>set(CMAKE_CXX_STANDARD 17)</w:t>
      </w:r>
      <w:r>
        <w:br/>
        <w:t>set(CMAKE_CXX_STANDARD_REQUIRED ON)</w:t>
      </w:r>
      <w:r>
        <w:br/>
        <w:t>set(CMAKE_CXX_EXTENSIONS OFF)</w:t>
      </w:r>
      <w:r>
        <w:br/>
      </w:r>
      <w:r>
        <w:br/>
        <w:t>add_executable(my_app</w:t>
      </w:r>
      <w:r>
        <w:br/>
        <w:t xml:space="preserve">    main.cpp</w:t>
      </w:r>
      <w:r>
        <w:br/>
        <w:t xml:space="preserve">    class1.cpp</w:t>
      </w:r>
      <w:r>
        <w:br/>
        <w:t>)</w:t>
      </w:r>
    </w:p>
    <w:p w14:paraId="19551F77" w14:textId="77777777" w:rsidR="007013F4" w:rsidRPr="003D4CA0" w:rsidRDefault="00000000">
      <w:pPr>
        <w:rPr>
          <w:lang w:val="ru-RU"/>
        </w:rPr>
      </w:pPr>
      <w:r w:rsidRPr="003D4CA0">
        <w:rPr>
          <w:lang w:val="ru-RU"/>
        </w:rPr>
        <w:t>`</w:t>
      </w:r>
      <w:r>
        <w:t>class</w:t>
      </w:r>
      <w:r w:rsidRPr="003D4CA0">
        <w:rPr>
          <w:lang w:val="ru-RU"/>
        </w:rPr>
        <w:t>1.</w:t>
      </w:r>
      <w:r>
        <w:t>h</w:t>
      </w:r>
      <w:r w:rsidRPr="003D4CA0">
        <w:rPr>
          <w:lang w:val="ru-RU"/>
        </w:rPr>
        <w:t>` обычно не обязан быть в `</w:t>
      </w:r>
      <w:r>
        <w:t>add</w:t>
      </w:r>
      <w:r w:rsidRPr="003D4CA0">
        <w:rPr>
          <w:lang w:val="ru-RU"/>
        </w:rPr>
        <w:t>_</w:t>
      </w:r>
      <w:r>
        <w:t>executable</w:t>
      </w:r>
      <w:r w:rsidRPr="003D4CA0">
        <w:rPr>
          <w:lang w:val="ru-RU"/>
        </w:rPr>
        <w:t>`, потому что он подключается через `#</w:t>
      </w:r>
      <w:r>
        <w:t>include</w:t>
      </w:r>
      <w:r w:rsidRPr="003D4CA0">
        <w:rPr>
          <w:lang w:val="ru-RU"/>
        </w:rPr>
        <w:t xml:space="preserve"> "</w:t>
      </w:r>
      <w:r>
        <w:t>class</w:t>
      </w:r>
      <w:r w:rsidRPr="003D4CA0">
        <w:rPr>
          <w:lang w:val="ru-RU"/>
        </w:rPr>
        <w:t>1.</w:t>
      </w:r>
      <w:r>
        <w:t>h</w:t>
      </w:r>
      <w:r w:rsidRPr="003D4CA0">
        <w:rPr>
          <w:lang w:val="ru-RU"/>
        </w:rPr>
        <w:t xml:space="preserve">"`. Но для удобства </w:t>
      </w:r>
      <w:r>
        <w:t>IDE</w:t>
      </w:r>
      <w:r w:rsidRPr="003D4CA0">
        <w:rPr>
          <w:lang w:val="ru-RU"/>
        </w:rPr>
        <w:t xml:space="preserve"> его можно добавить в список исходников. Важно: компилируются `.</w:t>
      </w:r>
      <w:r>
        <w:t>cpp</w:t>
      </w:r>
      <w:r w:rsidRPr="003D4CA0">
        <w:rPr>
          <w:lang w:val="ru-RU"/>
        </w:rPr>
        <w:t>` файлы, а заголовки просто подставляются препроцессором.</w:t>
      </w:r>
    </w:p>
    <w:p w14:paraId="71A4CC01" w14:textId="77777777" w:rsidR="007013F4" w:rsidRPr="003D4CA0" w:rsidRDefault="00000000">
      <w:pPr>
        <w:pStyle w:val="21"/>
        <w:rPr>
          <w:lang w:val="ru-RU"/>
        </w:rPr>
      </w:pPr>
      <w:r w:rsidRPr="003D4CA0">
        <w:rPr>
          <w:lang w:val="ru-RU"/>
        </w:rPr>
        <w:t xml:space="preserve">2. </w:t>
      </w:r>
      <w:r>
        <w:t>CMake</w:t>
      </w:r>
      <w:r w:rsidRPr="003D4CA0">
        <w:rPr>
          <w:lang w:val="ru-RU"/>
        </w:rPr>
        <w:t xml:space="preserve">. Алгоритм сборки библиотеки без зависимостей из исходных кодов, где есть </w:t>
      </w:r>
      <w:r>
        <w:t>CMakeLists</w:t>
      </w:r>
      <w:r w:rsidRPr="003D4CA0">
        <w:rPr>
          <w:lang w:val="ru-RU"/>
        </w:rPr>
        <w:t>.</w:t>
      </w:r>
      <w:r>
        <w:t>txt</w:t>
      </w:r>
    </w:p>
    <w:p w14:paraId="5A3346E9" w14:textId="77777777" w:rsidR="007013F4" w:rsidRDefault="00000000">
      <w:r>
        <w:t>Типовой алгоритм out-of-source сборки:</w:t>
      </w:r>
    </w:p>
    <w:p w14:paraId="7C343EEB" w14:textId="77777777" w:rsidR="007013F4" w:rsidRDefault="00000000">
      <w:pPr>
        <w:pStyle w:val="CodeBlock"/>
      </w:pPr>
      <w:r>
        <w:t>cd project</w:t>
      </w:r>
      <w:r>
        <w:br/>
        <w:t>mkdir build</w:t>
      </w:r>
      <w:r>
        <w:br/>
        <w:t>cd build</w:t>
      </w:r>
      <w:r>
        <w:br/>
        <w:t>cmake -DCMAKE_BUILD_TYPE=Release ..</w:t>
      </w:r>
      <w:r>
        <w:br/>
        <w:t>cmake --build . -j4</w:t>
      </w:r>
    </w:p>
    <w:p w14:paraId="7B5EBB3F" w14:textId="77777777" w:rsidR="007013F4" w:rsidRPr="003D4CA0" w:rsidRDefault="00000000">
      <w:pPr>
        <w:rPr>
          <w:lang w:val="ru-RU"/>
        </w:rPr>
      </w:pPr>
      <w:r w:rsidRPr="003D4CA0">
        <w:rPr>
          <w:lang w:val="ru-RU"/>
        </w:rPr>
        <w:t>Если библиотека устанавливается в систему:</w:t>
      </w:r>
    </w:p>
    <w:p w14:paraId="7C426614" w14:textId="77777777" w:rsidR="007013F4" w:rsidRPr="003D4CA0" w:rsidRDefault="00000000">
      <w:pPr>
        <w:pStyle w:val="CodeBlock"/>
        <w:rPr>
          <w:lang w:val="ru-RU"/>
        </w:rPr>
      </w:pPr>
      <w:r>
        <w:t>cmake</w:t>
      </w:r>
      <w:r w:rsidRPr="003D4CA0">
        <w:rPr>
          <w:lang w:val="ru-RU"/>
        </w:rPr>
        <w:t xml:space="preserve"> --</w:t>
      </w:r>
      <w:r>
        <w:t>install</w:t>
      </w:r>
      <w:r w:rsidRPr="003D4CA0">
        <w:rPr>
          <w:lang w:val="ru-RU"/>
        </w:rPr>
        <w:t xml:space="preserve"> .</w:t>
      </w:r>
    </w:p>
    <w:p w14:paraId="1A5319C2" w14:textId="77777777" w:rsidR="007013F4" w:rsidRPr="003D4CA0" w:rsidRDefault="00000000">
      <w:pPr>
        <w:rPr>
          <w:lang w:val="ru-RU"/>
        </w:rPr>
      </w:pPr>
      <w:r w:rsidRPr="003D4CA0">
        <w:rPr>
          <w:lang w:val="ru-RU"/>
        </w:rPr>
        <w:t xml:space="preserve">Смысл: </w:t>
      </w:r>
      <w:r>
        <w:t>CMake</w:t>
      </w:r>
      <w:r w:rsidRPr="003D4CA0">
        <w:rPr>
          <w:lang w:val="ru-RU"/>
        </w:rPr>
        <w:t xml:space="preserve"> читает `</w:t>
      </w:r>
      <w:r>
        <w:t>CMakeLists</w:t>
      </w:r>
      <w:r w:rsidRPr="003D4CA0">
        <w:rPr>
          <w:lang w:val="ru-RU"/>
        </w:rPr>
        <w:t>.</w:t>
      </w:r>
      <w:r>
        <w:t>txt</w:t>
      </w:r>
      <w:r w:rsidRPr="003D4CA0">
        <w:rPr>
          <w:lang w:val="ru-RU"/>
        </w:rPr>
        <w:t xml:space="preserve">`, генерирует файлы для </w:t>
      </w:r>
      <w:r>
        <w:t>Ninja</w:t>
      </w:r>
      <w:r w:rsidRPr="003D4CA0">
        <w:rPr>
          <w:lang w:val="ru-RU"/>
        </w:rPr>
        <w:t>/</w:t>
      </w:r>
      <w:r>
        <w:t>Make</w:t>
      </w:r>
      <w:r w:rsidRPr="003D4CA0">
        <w:rPr>
          <w:lang w:val="ru-RU"/>
        </w:rPr>
        <w:t>/</w:t>
      </w:r>
      <w:r>
        <w:t>MSBuild</w:t>
      </w:r>
      <w:r w:rsidRPr="003D4CA0">
        <w:rPr>
          <w:lang w:val="ru-RU"/>
        </w:rPr>
        <w:t>, затем выбранная система сборки компилирует исходники и получает `.</w:t>
      </w:r>
      <w:r>
        <w:t>a</w:t>
      </w:r>
      <w:r w:rsidRPr="003D4CA0">
        <w:rPr>
          <w:lang w:val="ru-RU"/>
        </w:rPr>
        <w:t>`, `.</w:t>
      </w:r>
      <w:r>
        <w:t>so</w:t>
      </w:r>
      <w:r w:rsidRPr="003D4CA0">
        <w:rPr>
          <w:lang w:val="ru-RU"/>
        </w:rPr>
        <w:t>`, `.</w:t>
      </w:r>
      <w:r>
        <w:t>lib</w:t>
      </w:r>
      <w:r w:rsidRPr="003D4CA0">
        <w:rPr>
          <w:lang w:val="ru-RU"/>
        </w:rPr>
        <w:t>` или `.</w:t>
      </w:r>
      <w:r>
        <w:t>dll</w:t>
      </w:r>
      <w:r w:rsidRPr="003D4CA0">
        <w:rPr>
          <w:lang w:val="ru-RU"/>
        </w:rPr>
        <w:t>`. Сборку лучше делать в отдельной папке `</w:t>
      </w:r>
      <w:r>
        <w:t>build</w:t>
      </w:r>
      <w:r w:rsidRPr="003D4CA0">
        <w:rPr>
          <w:lang w:val="ru-RU"/>
        </w:rPr>
        <w:t>`, чтобы не засорять исходники.</w:t>
      </w:r>
    </w:p>
    <w:p w14:paraId="010FF123" w14:textId="77777777" w:rsidR="007013F4" w:rsidRPr="003D4CA0" w:rsidRDefault="00000000">
      <w:pPr>
        <w:pStyle w:val="21"/>
        <w:rPr>
          <w:lang w:val="ru-RU"/>
        </w:rPr>
      </w:pPr>
      <w:r w:rsidRPr="003D4CA0">
        <w:rPr>
          <w:lang w:val="ru-RU"/>
        </w:rPr>
        <w:t xml:space="preserve">3. </w:t>
      </w:r>
      <w:r>
        <w:t>CMake</w:t>
      </w:r>
      <w:r w:rsidRPr="003D4CA0">
        <w:rPr>
          <w:lang w:val="ru-RU"/>
        </w:rPr>
        <w:t>. Добавление сторонней прекомпилированной библиотеки к своему проекту</w:t>
      </w:r>
    </w:p>
    <w:p w14:paraId="5BA26E08" w14:textId="77777777" w:rsidR="007013F4" w:rsidRPr="003D4CA0" w:rsidRDefault="00000000">
      <w:pPr>
        <w:rPr>
          <w:lang w:val="ru-RU"/>
        </w:rPr>
      </w:pPr>
      <w:r w:rsidRPr="003D4CA0">
        <w:rPr>
          <w:lang w:val="ru-RU"/>
        </w:rPr>
        <w:t>Нужно указать два вида путей: к заголовкам и к бинарной библиотеке.</w:t>
      </w:r>
    </w:p>
    <w:p w14:paraId="01640A18" w14:textId="77777777" w:rsidR="007013F4" w:rsidRDefault="00000000">
      <w:pPr>
        <w:pStyle w:val="CodeBlock"/>
      </w:pPr>
      <w:r>
        <w:t>add_executable(app main.cpp)</w:t>
      </w:r>
      <w:r>
        <w:br/>
      </w:r>
      <w:r>
        <w:br/>
        <w:t>target_include_directories(app PRIVATE path/to/include)</w:t>
      </w:r>
      <w:r>
        <w:br/>
        <w:t>target_link_libraries(app PRIVATE path/to/lib/libfoo.a)</w:t>
      </w:r>
    </w:p>
    <w:p w14:paraId="75E3E9D8" w14:textId="77777777" w:rsidR="007013F4" w:rsidRPr="003D4CA0" w:rsidRDefault="00000000">
      <w:pPr>
        <w:rPr>
          <w:lang w:val="ru-RU"/>
        </w:rPr>
      </w:pPr>
      <w:r w:rsidRPr="003D4CA0">
        <w:rPr>
          <w:lang w:val="ru-RU"/>
        </w:rPr>
        <w:t xml:space="preserve">Если библиотека оформлена как </w:t>
      </w:r>
      <w:r>
        <w:t>CMake</w:t>
      </w:r>
      <w:r w:rsidRPr="003D4CA0">
        <w:rPr>
          <w:lang w:val="ru-RU"/>
        </w:rPr>
        <w:t>-пакет, лучше так:</w:t>
      </w:r>
    </w:p>
    <w:p w14:paraId="438F0D57" w14:textId="77777777" w:rsidR="007013F4" w:rsidRDefault="00000000">
      <w:pPr>
        <w:pStyle w:val="CodeBlock"/>
      </w:pPr>
      <w:r>
        <w:t>find_package(Foo REQUIRED)</w:t>
      </w:r>
      <w:r>
        <w:br/>
        <w:t>target_link_libraries(app PRIVATE Foo::Foo)</w:t>
      </w:r>
    </w:p>
    <w:p w14:paraId="61FF8A03" w14:textId="77777777" w:rsidR="007013F4" w:rsidRDefault="00000000">
      <w:r>
        <w:t>Для динамической библиотеки важно, чтобы `.dll`/`.so` была доступна при запуске: рядом с exe, в PATH/LD_LIBRARY_PATH или установлена в системный путь.</w:t>
      </w:r>
    </w:p>
    <w:p w14:paraId="235E72E7" w14:textId="77777777" w:rsidR="007013F4" w:rsidRDefault="00000000">
      <w:pPr>
        <w:pStyle w:val="21"/>
      </w:pPr>
      <w:r>
        <w:t>4. Git. Отличие checkout от switch</w:t>
      </w:r>
    </w:p>
    <w:p w14:paraId="796ACB46" w14:textId="77777777" w:rsidR="007013F4" w:rsidRDefault="00000000">
      <w:r>
        <w:t>`git checkout` - старый универсальный инструмент. Он умеет и переключать ветки, и восстанавливать файлы, и переходить на конкретный коммит. Из-за этого команда перегружена смыслом.</w:t>
      </w:r>
    </w:p>
    <w:p w14:paraId="110547F3" w14:textId="77777777" w:rsidR="007013F4" w:rsidRDefault="00000000">
      <w:pPr>
        <w:pStyle w:val="CodeBlock"/>
      </w:pPr>
      <w:r>
        <w:t>git checkout dev</w:t>
      </w:r>
      <w:r>
        <w:br/>
        <w:t>git checkout -- file.cpp</w:t>
      </w:r>
    </w:p>
    <w:p w14:paraId="12A5F126" w14:textId="77777777" w:rsidR="007013F4" w:rsidRDefault="00000000">
      <w:r>
        <w:t>`git switch` - более новая и понятная команда только для работы с ветками:</w:t>
      </w:r>
    </w:p>
    <w:p w14:paraId="0320F74E" w14:textId="77777777" w:rsidR="007013F4" w:rsidRDefault="00000000">
      <w:pPr>
        <w:pStyle w:val="CodeBlock"/>
      </w:pPr>
      <w:r>
        <w:t>git switch dev</w:t>
      </w:r>
      <w:r>
        <w:br/>
        <w:t>git switch -c new_branch</w:t>
      </w:r>
    </w:p>
    <w:p w14:paraId="22BC1D2A" w14:textId="77777777" w:rsidR="007013F4" w:rsidRDefault="00000000">
      <w:r>
        <w:t>На зачете: `switch` безопаснее по смыслу, потому что явно говорит: «я переключаю ветку», а не «делаю что-то с состоянием репозитория».</w:t>
      </w:r>
    </w:p>
    <w:p w14:paraId="25B7A615" w14:textId="77777777" w:rsidR="007013F4" w:rsidRDefault="00000000">
      <w:pPr>
        <w:pStyle w:val="21"/>
      </w:pPr>
      <w:r>
        <w:t>5. Git. Отличия rebase / merge / cherry-pick</w:t>
      </w:r>
    </w:p>
    <w:p w14:paraId="116B4B99" w14:textId="77777777" w:rsidR="007013F4" w:rsidRDefault="00000000">
      <w:r>
        <w:t>`merge` объединяет две ветки и сохраняет историю такой, какой она была. Часто создает merge-коммит.</w:t>
      </w:r>
    </w:p>
    <w:p w14:paraId="5C3FE97F" w14:textId="77777777" w:rsidR="007013F4" w:rsidRDefault="00000000">
      <w:pPr>
        <w:pStyle w:val="CodeBlock"/>
      </w:pPr>
      <w:r>
        <w:t>git switch main</w:t>
      </w:r>
      <w:r>
        <w:br/>
        <w:t>git merge feature</w:t>
      </w:r>
    </w:p>
    <w:p w14:paraId="1AEDA0D4" w14:textId="77777777" w:rsidR="007013F4" w:rsidRDefault="00000000">
      <w:r>
        <w:t>`rebase` переносит коммиты текущей ветки поверх другой базы. История становится линейной, но хеши коммитов меняются.</w:t>
      </w:r>
    </w:p>
    <w:p w14:paraId="293FA9E0" w14:textId="77777777" w:rsidR="007013F4" w:rsidRDefault="00000000">
      <w:pPr>
        <w:pStyle w:val="CodeBlock"/>
      </w:pPr>
      <w:r>
        <w:lastRenderedPageBreak/>
        <w:t>git switch feature</w:t>
      </w:r>
      <w:r>
        <w:br/>
        <w:t>git rebase main</w:t>
      </w:r>
    </w:p>
    <w:p w14:paraId="0A64CD72" w14:textId="77777777" w:rsidR="007013F4" w:rsidRDefault="00000000">
      <w:r>
        <w:t>`cherry-pick` переносит один конкретный коммит из другой ветки.</w:t>
      </w:r>
    </w:p>
    <w:p w14:paraId="582A4470" w14:textId="77777777" w:rsidR="007013F4" w:rsidRDefault="00000000">
      <w:pPr>
        <w:pStyle w:val="CodeBlock"/>
      </w:pPr>
      <w:r>
        <w:t>git cherry-pick &lt;hash&gt;</w:t>
      </w:r>
    </w:p>
    <w:p w14:paraId="6890551A" w14:textId="77777777" w:rsidR="007013F4" w:rsidRDefault="00000000">
      <w:r>
        <w:t>Кратко: merge - «сшить истории», rebase - «переположить коммиты», cherry-pick - «забрать один коммит».</w:t>
      </w:r>
    </w:p>
    <w:p w14:paraId="041DAD2D" w14:textId="77777777" w:rsidR="007013F4" w:rsidRDefault="00000000">
      <w:pPr>
        <w:pStyle w:val="21"/>
      </w:pPr>
      <w:r>
        <w:t>6. Git. Как зафиксировать изменения в локальном репозитории и добавить их в удаленный</w:t>
      </w:r>
    </w:p>
    <w:p w14:paraId="01894BF4" w14:textId="77777777" w:rsidR="007013F4" w:rsidRDefault="00000000">
      <w:r>
        <w:t>Последовательность:</w:t>
      </w:r>
    </w:p>
    <w:p w14:paraId="0B337063" w14:textId="77777777" w:rsidR="007013F4" w:rsidRDefault="00000000">
      <w:pPr>
        <w:pStyle w:val="CodeBlock"/>
      </w:pPr>
      <w:r>
        <w:t>git status</w:t>
      </w:r>
      <w:r>
        <w:br/>
        <w:t>git add .</w:t>
      </w:r>
      <w:r>
        <w:br/>
        <w:t>git commit -m "описание изменений"</w:t>
      </w:r>
      <w:r>
        <w:br/>
        <w:t>git push origin main</w:t>
      </w:r>
    </w:p>
    <w:p w14:paraId="4F6B47E7" w14:textId="77777777" w:rsidR="007013F4" w:rsidRDefault="00000000">
      <w:r>
        <w:t>`git add` переносит изменения в индекс. `git commit` создает локальный коммит. `git push` отправляет коммиты в удаленный репозиторий. Если перед push на сервере уже появились новые коммиты, сначала делают:</w:t>
      </w:r>
    </w:p>
    <w:p w14:paraId="61B24843" w14:textId="77777777" w:rsidR="007013F4" w:rsidRDefault="00000000">
      <w:pPr>
        <w:pStyle w:val="CodeBlock"/>
      </w:pPr>
      <w:r>
        <w:t>git pull --rebase</w:t>
      </w:r>
    </w:p>
    <w:p w14:paraId="0F8B24AF" w14:textId="77777777" w:rsidR="007013F4" w:rsidRDefault="00000000">
      <w:r>
        <w:t>или обычный `git pull`, затем решают конфликты и снова выполняют `push`.</w:t>
      </w:r>
    </w:p>
    <w:p w14:paraId="680B0817" w14:textId="77777777" w:rsidR="007013F4" w:rsidRDefault="00000000">
      <w:pPr>
        <w:pStyle w:val="21"/>
      </w:pPr>
      <w:r>
        <w:t>7. Отличия waterfall от agile</w:t>
      </w:r>
    </w:p>
    <w:p w14:paraId="0A42553E" w14:textId="77777777" w:rsidR="007013F4" w:rsidRDefault="00000000">
      <w:r>
        <w:t>Waterfall - каскадная модель: требования -&gt; проектирование -&gt; реализация -&gt; тестирование -&gt; выпуск. Каждый этап в идеале завершается перед началом следующего. Хорошо подходит, когда требования стабильны и заранее понятны.</w:t>
      </w:r>
    </w:p>
    <w:p w14:paraId="2DCCDACE" w14:textId="77777777" w:rsidR="007013F4" w:rsidRDefault="00000000">
      <w:r>
        <w:t>Agile - гибкий подход: разработка идет короткими итерациями, после каждой можно получить рабочий результат и изменить план. Требования могут уточняться по ходу проекта.</w:t>
      </w:r>
    </w:p>
    <w:p w14:paraId="26F2DBEA" w14:textId="77777777" w:rsidR="007013F4" w:rsidRDefault="00000000">
      <w:r>
        <w:t>Главное отличие: waterfall плохо переносит поздние изменения, agile специально строится вокруг изменений, обратной связи и частых релизов.</w:t>
      </w:r>
    </w:p>
    <w:p w14:paraId="4DEB79FF" w14:textId="77777777" w:rsidR="007013F4" w:rsidRDefault="00000000">
      <w:pPr>
        <w:pStyle w:val="21"/>
      </w:pPr>
      <w:r>
        <w:t>8. Алгоритм Флойда</w:t>
      </w:r>
    </w:p>
    <w:p w14:paraId="5DB40B3E" w14:textId="77777777" w:rsidR="007013F4" w:rsidRDefault="00000000">
      <w:r>
        <w:t>Обычно под алгоритмом Флойда в контексте списков понимают поиск цикла двумя указателями: «черепаха» идет на 1 шаг, «заяц» на 2 шага. Если они встретились, цикл есть. Если быстрый указатель дошел до `nullptr`, цикла нет.</w:t>
      </w:r>
    </w:p>
    <w:p w14:paraId="5F204108" w14:textId="77777777" w:rsidR="007013F4" w:rsidRDefault="00000000">
      <w:pPr>
        <w:pStyle w:val="CodeBlock"/>
      </w:pPr>
      <w:r>
        <w:t>bool has_cycle(Node* head) {</w:t>
      </w:r>
      <w:r>
        <w:br/>
        <w:t xml:space="preserve">    Node* slow = head;</w:t>
      </w:r>
      <w:r>
        <w:br/>
        <w:t xml:space="preserve">    Node* fast = head;</w:t>
      </w:r>
      <w:r>
        <w:br/>
        <w:t xml:space="preserve">    while (fast &amp;&amp; fast-&gt;next) {</w:t>
      </w:r>
      <w:r>
        <w:br/>
        <w:t xml:space="preserve">        slow = slow-&gt;next;</w:t>
      </w:r>
      <w:r>
        <w:br/>
        <w:t xml:space="preserve">        fast = fast-&gt;next-&gt;next;</w:t>
      </w:r>
      <w:r>
        <w:br/>
        <w:t xml:space="preserve">        if (slow == fast) return true;</w:t>
      </w:r>
      <w:r>
        <w:br/>
        <w:t xml:space="preserve">    }</w:t>
      </w:r>
      <w:r>
        <w:br/>
        <w:t xml:space="preserve">    return false;</w:t>
      </w:r>
      <w:r>
        <w:br/>
        <w:t>}</w:t>
      </w:r>
    </w:p>
    <w:p w14:paraId="736BC53E" w14:textId="77777777" w:rsidR="007013F4" w:rsidRDefault="00000000">
      <w:r>
        <w:t>Сложность `O(n)`, память `O(1)`. В графах еще есть алгоритм Флойда-Уоршелла для кратчайших путей `O(n^3)`, но в лекции про классы важен именно вариант для цикла в списке.</w:t>
      </w:r>
    </w:p>
    <w:p w14:paraId="087AC69A" w14:textId="77777777" w:rsidR="007013F4" w:rsidRDefault="00000000">
      <w:pPr>
        <w:pStyle w:val="21"/>
      </w:pPr>
      <w:r>
        <w:t>9. Инварианты класса. Определение</w:t>
      </w:r>
    </w:p>
    <w:p w14:paraId="6921A4C9" w14:textId="77777777" w:rsidR="007013F4" w:rsidRDefault="00000000">
      <w:r>
        <w:t>Инвариант класса - условие, которое должно быть истинно для объекта во все моменты его корректного существования: после конструктора, до и после вызова публичных методов, перед деструктором.</w:t>
      </w:r>
    </w:p>
    <w:p w14:paraId="4ABB9E9E" w14:textId="77777777" w:rsidR="007013F4" w:rsidRDefault="00000000">
      <w:r>
        <w:t>Пример для вектора: `size &lt;= capacity`, указатель либо `nullptr`, либо указывает на выделенный массив нужного размера. Для односвязного списка: список начинается с головы, заканчивается `nullptr`, нет цикла.</w:t>
      </w:r>
    </w:p>
    <w:p w14:paraId="1AC0E6F2" w14:textId="77777777" w:rsidR="007013F4" w:rsidRDefault="00000000">
      <w:r>
        <w:t>Конструктор устанавливает инвариант, методы обязаны его сохранять. Инкапсуляция нужна именно для того, чтобы внешний код не мог напрямую сломать состояние объекта.</w:t>
      </w:r>
    </w:p>
    <w:p w14:paraId="756899B1" w14:textId="77777777" w:rsidR="007013F4" w:rsidRDefault="00000000">
      <w:pPr>
        <w:pStyle w:val="21"/>
      </w:pPr>
      <w:r>
        <w:t>10. Инкапсуляция. Определение</w:t>
      </w:r>
    </w:p>
    <w:p w14:paraId="48DD1BF4" w14:textId="77777777" w:rsidR="007013F4" w:rsidRDefault="00000000">
      <w:r>
        <w:t>Инкапсуляция - сокрытие внутреннего состояния объекта и предоставление доступа к нему только через публичный интерфейс. В C++ это реализуется через `private`, `protected`, `public`.</w:t>
      </w:r>
    </w:p>
    <w:p w14:paraId="658634D5" w14:textId="77777777" w:rsidR="007013F4" w:rsidRDefault="00000000">
      <w:r>
        <w:t>Идея: поля класса нельзя свободно менять снаружи, потому что это может нарушить инварианты. Вместо этого внешний код вызывает методы, а методы проверяют корректность изменений.</w:t>
      </w:r>
    </w:p>
    <w:p w14:paraId="68A5BD5F" w14:textId="77777777" w:rsidR="007013F4" w:rsidRDefault="00000000">
      <w:pPr>
        <w:pStyle w:val="CodeBlock"/>
      </w:pPr>
      <w:r>
        <w:t>class Stack {</w:t>
      </w:r>
      <w:r>
        <w:br/>
        <w:t>private:</w:t>
      </w:r>
      <w:r>
        <w:br/>
        <w:t xml:space="preserve">    std::vector&lt;int&gt; data;</w:t>
      </w:r>
      <w:r>
        <w:br/>
        <w:t>public:</w:t>
      </w:r>
      <w:r>
        <w:br/>
        <w:t xml:space="preserve">    void push(int x) { data.push_back(x); }</w:t>
      </w:r>
      <w:r>
        <w:br/>
        <w:t xml:space="preserve">    int pop();</w:t>
      </w:r>
      <w:r>
        <w:br/>
        <w:t>};</w:t>
      </w:r>
    </w:p>
    <w:p w14:paraId="395ED83A" w14:textId="77777777" w:rsidR="007013F4" w:rsidRDefault="00000000">
      <w:r>
        <w:t>Инкапсуляция делает код безопаснее и упрощает изменение реализации без изменения пользовательского кода.</w:t>
      </w:r>
    </w:p>
    <w:p w14:paraId="069A066F" w14:textId="77777777" w:rsidR="007013F4" w:rsidRDefault="00000000">
      <w:pPr>
        <w:pStyle w:val="21"/>
      </w:pPr>
      <w:r>
        <w:lastRenderedPageBreak/>
        <w:t>11. Модификатор доступа в классе по умолчанию. Модификатор доступа в структуре по умолчанию</w:t>
      </w:r>
    </w:p>
    <w:p w14:paraId="5DF5903D" w14:textId="77777777" w:rsidR="007013F4" w:rsidRDefault="00000000">
      <w:r>
        <w:t>В `class` доступ по умолчанию - `private`.</w:t>
      </w:r>
    </w:p>
    <w:p w14:paraId="30AB4BAD" w14:textId="77777777" w:rsidR="007013F4" w:rsidRDefault="00000000">
      <w:pPr>
        <w:pStyle w:val="CodeBlock"/>
      </w:pPr>
      <w:r>
        <w:t>class A {</w:t>
      </w:r>
      <w:r>
        <w:br/>
        <w:t xml:space="preserve">    int x; // private</w:t>
      </w:r>
      <w:r>
        <w:br/>
        <w:t>};</w:t>
      </w:r>
    </w:p>
    <w:p w14:paraId="36830BAF" w14:textId="77777777" w:rsidR="007013F4" w:rsidRDefault="00000000">
      <w:r>
        <w:t>В `struct` доступ по умолчанию - `public`.</w:t>
      </w:r>
    </w:p>
    <w:p w14:paraId="5C63F843" w14:textId="77777777" w:rsidR="007013F4" w:rsidRDefault="00000000">
      <w:pPr>
        <w:pStyle w:val="CodeBlock"/>
      </w:pPr>
      <w:r>
        <w:t>struct B {</w:t>
      </w:r>
      <w:r>
        <w:br/>
        <w:t xml:space="preserve">    int x; // public</w:t>
      </w:r>
      <w:r>
        <w:br/>
        <w:t>};</w:t>
      </w:r>
    </w:p>
    <w:p w14:paraId="02380B52" w14:textId="77777777" w:rsidR="007013F4" w:rsidRDefault="00000000">
      <w:r>
        <w:t>Во всем остальном `class` и `struct` в C++ почти одинаковы: оба могут иметь методы, конструкторы, наследование, шаблоны и т.д. Разница в основном в доступе по умолчанию и наследовании по умолчанию.</w:t>
      </w:r>
    </w:p>
    <w:p w14:paraId="3B16E842" w14:textId="77777777" w:rsidR="007013F4" w:rsidRDefault="00000000">
      <w:pPr>
        <w:pStyle w:val="21"/>
      </w:pPr>
      <w:r>
        <w:t>12. Наследование в классе по умолчанию. Наследование в структуре по умолчанию</w:t>
      </w:r>
    </w:p>
    <w:p w14:paraId="78D910E7" w14:textId="77777777" w:rsidR="007013F4" w:rsidRDefault="00000000">
      <w:r>
        <w:t>Если тип наследования не указан, то для `class` наследование `private`, для `struct` - `public`.</w:t>
      </w:r>
    </w:p>
    <w:p w14:paraId="3A6A7876" w14:textId="77777777" w:rsidR="007013F4" w:rsidRDefault="00000000">
      <w:pPr>
        <w:pStyle w:val="CodeBlock"/>
      </w:pPr>
      <w:r>
        <w:t>class D : B {};   // private inheritance</w:t>
      </w:r>
      <w:r>
        <w:br/>
        <w:t>struct S : B {};  // public inheritance</w:t>
      </w:r>
    </w:p>
    <w:p w14:paraId="219C1B2A" w14:textId="77777777" w:rsidR="007013F4" w:rsidRDefault="00000000">
      <w:r>
        <w:t>`public` наследование означает отношение «D является B» и сохраняет открытый интерфейс базового класса. `private` наследование ближе к реализации через «использует внутри себя B»: открытый интерфейс базы не становится открытым интерфейсом наследника.</w:t>
      </w:r>
    </w:p>
    <w:p w14:paraId="7CCADAFE" w14:textId="77777777" w:rsidR="007013F4" w:rsidRDefault="00000000">
      <w:pPr>
        <w:pStyle w:val="21"/>
      </w:pPr>
      <w:r>
        <w:t>13. Отличия private / protected / public внутри класса и при наследовании</w:t>
      </w:r>
    </w:p>
    <w:p w14:paraId="0D404015" w14:textId="77777777" w:rsidR="007013F4" w:rsidRDefault="00000000">
      <w:r>
        <w:t>Внутри класса:</w:t>
      </w:r>
    </w:p>
    <w:p w14:paraId="74E71834" w14:textId="77777777" w:rsidR="007013F4" w:rsidRDefault="00000000">
      <w:r>
        <w:t>`public` - доступно всем; `protected` - доступно самому классу и наследникам; `private` - доступно только самому классу и друзьям.</w:t>
      </w:r>
    </w:p>
    <w:p w14:paraId="60987408" w14:textId="77777777" w:rsidR="007013F4" w:rsidRDefault="00000000">
      <w:r>
        <w:t>При наследовании модификатор показывает, как меняется видимость унаследованных членов:</w:t>
      </w:r>
    </w:p>
    <w:p w14:paraId="53A83B89" w14:textId="77777777" w:rsidR="007013F4" w:rsidRDefault="00000000">
      <w:r>
        <w:t>- `public` наследование: public остается public, protected остается protected;</w:t>
      </w:r>
    </w:p>
    <w:p w14:paraId="7800CE6F" w14:textId="77777777" w:rsidR="007013F4" w:rsidRDefault="00000000">
      <w:r>
        <w:t>- `protected` наследование: public и protected становятся protected;</w:t>
      </w:r>
    </w:p>
    <w:p w14:paraId="51FC6618" w14:textId="77777777" w:rsidR="007013F4" w:rsidRDefault="00000000">
      <w:r>
        <w:t>- `private` наследование: public и protected становятся private.</w:t>
      </w:r>
    </w:p>
    <w:p w14:paraId="5AE5849A" w14:textId="77777777" w:rsidR="007013F4" w:rsidRDefault="00000000">
      <w:r>
        <w:t>`private` члены базового класса напрямую недоступны наследнику при любом типе наследования.</w:t>
      </w:r>
    </w:p>
    <w:p w14:paraId="321CF8A3" w14:textId="77777777" w:rsidR="007013F4" w:rsidRDefault="00000000">
      <w:pPr>
        <w:pStyle w:val="21"/>
      </w:pPr>
      <w:r>
        <w:t>14. Отличие malloc/free от new/delete</w:t>
      </w:r>
    </w:p>
    <w:p w14:paraId="1C7B6640" w14:textId="77777777" w:rsidR="007013F4" w:rsidRDefault="00000000">
      <w:r>
        <w:t>`malloc` и `free` - функции из C. `malloc` только выделяет сырую память, не вызывает конструктор. `free` только освобождает память, не вызывает деструктор.</w:t>
      </w:r>
    </w:p>
    <w:p w14:paraId="450E6158" w14:textId="77777777" w:rsidR="007013F4" w:rsidRDefault="00000000">
      <w:r>
        <w:t>`new` и `delete` - операторы C++. `new` выделяет память и вызывает конструктор, `delete` вызывает деструктор и освобождает память.</w:t>
      </w:r>
    </w:p>
    <w:p w14:paraId="53B93A5E" w14:textId="77777777" w:rsidR="007013F4" w:rsidRDefault="00000000">
      <w:pPr>
        <w:pStyle w:val="CodeBlock"/>
      </w:pPr>
      <w:r>
        <w:t>A* p1 = (A*)malloc(sizeof(A)); // конструктор не вызван</w:t>
      </w:r>
      <w:r>
        <w:br/>
        <w:t>free(p1);                     // деструктор не вызван</w:t>
      </w:r>
      <w:r>
        <w:br/>
      </w:r>
      <w:r>
        <w:br/>
        <w:t>A* p2 = new A();              // конструктор вызван</w:t>
      </w:r>
      <w:r>
        <w:br/>
        <w:t>delete p2;                    // деструктор вызван</w:t>
      </w:r>
    </w:p>
    <w:p w14:paraId="04011A58" w14:textId="77777777" w:rsidR="007013F4" w:rsidRDefault="00000000">
      <w:r>
        <w:t>Нельзя смешивать пары: `new` с `free`, `malloc` с `delete` - ошибка.</w:t>
      </w:r>
    </w:p>
    <w:p w14:paraId="395C4E8D" w14:textId="77777777" w:rsidR="007013F4" w:rsidRDefault="00000000">
      <w:pPr>
        <w:pStyle w:val="21"/>
      </w:pPr>
      <w:r>
        <w:t>15. Когда не применима инициализация в круглых скобках, после =, фигурная</w:t>
      </w:r>
    </w:p>
    <w:p w14:paraId="253E53FC" w14:textId="77777777" w:rsidR="007013F4" w:rsidRDefault="00000000">
      <w:r>
        <w:t>Круглые скобки могут попасть в most vexing parse:</w:t>
      </w:r>
    </w:p>
    <w:p w14:paraId="6328BF70" w14:textId="77777777" w:rsidR="007013F4" w:rsidRDefault="00000000">
      <w:pPr>
        <w:pStyle w:val="CodeBlock"/>
      </w:pPr>
      <w:r>
        <w:t>T x(); // это объявление функции, а не объект</w:t>
      </w:r>
    </w:p>
    <w:p w14:paraId="2D45242C" w14:textId="77777777" w:rsidR="007013F4" w:rsidRDefault="00000000">
      <w:r>
        <w:t>Инициализация через `=` не работает для `explicit` конструкторов:</w:t>
      </w:r>
    </w:p>
    <w:p w14:paraId="508988D2" w14:textId="77777777" w:rsidR="007013F4" w:rsidRDefault="00000000">
      <w:pPr>
        <w:pStyle w:val="CodeBlock"/>
      </w:pPr>
      <w:r>
        <w:t>explicit A(int);</w:t>
      </w:r>
      <w:r>
        <w:br/>
        <w:t>A a = 1; // ошибка</w:t>
      </w:r>
      <w:r>
        <w:br/>
        <w:t>A b(1);  // ok</w:t>
      </w:r>
    </w:p>
    <w:p w14:paraId="4752BC27" w14:textId="77777777" w:rsidR="007013F4" w:rsidRDefault="00000000">
      <w:r>
        <w:t>Фигурная инициализация запрещает сужающие преобразования:</w:t>
      </w:r>
    </w:p>
    <w:p w14:paraId="4C08F22B" w14:textId="77777777" w:rsidR="007013F4" w:rsidRDefault="00000000">
      <w:pPr>
        <w:pStyle w:val="CodeBlock"/>
      </w:pPr>
      <w:r>
        <w:t>int x{3.14}; // ошибка</w:t>
      </w:r>
      <w:r>
        <w:br/>
        <w:t>int y(3.14); // допустимо, но потеря данных</w:t>
      </w:r>
    </w:p>
    <w:p w14:paraId="0E3F38D6" w14:textId="77777777" w:rsidR="007013F4" w:rsidRDefault="00000000">
      <w:r>
        <w:t>Также `{}` предпочитает конструктор с `std::initializer_list`, если он есть, что иногда дает неожиданный выбор конструктора.</w:t>
      </w:r>
    </w:p>
    <w:p w14:paraId="2A741BB9" w14:textId="77777777" w:rsidR="007013F4" w:rsidRDefault="00000000">
      <w:pPr>
        <w:pStyle w:val="21"/>
      </w:pPr>
      <w:r>
        <w:t>16. Сужающие преобразования и разные виды инициализации</w:t>
      </w:r>
    </w:p>
    <w:p w14:paraId="4358419A" w14:textId="77777777" w:rsidR="007013F4" w:rsidRDefault="00000000">
      <w:r>
        <w:t>Сужающее преобразование - преобразование, при котором можно потерять информацию: `double -&gt; int`, `long long -&gt; int`, большое целое -&gt; меньший тип.</w:t>
      </w:r>
    </w:p>
    <w:p w14:paraId="2BD99008" w14:textId="77777777" w:rsidR="007013F4" w:rsidRDefault="00000000">
      <w:pPr>
        <w:pStyle w:val="CodeBlock"/>
      </w:pPr>
      <w:r>
        <w:t>int a = 3.14; // допустимо, a = 3</w:t>
      </w:r>
      <w:r>
        <w:br/>
        <w:t>int b(3.14); // допустимо, b = 3</w:t>
      </w:r>
      <w:r>
        <w:br/>
        <w:t>int c{3.14}; // ошибка компиляции</w:t>
      </w:r>
    </w:p>
    <w:p w14:paraId="547749A3" w14:textId="77777777" w:rsidR="007013F4" w:rsidRDefault="00000000">
      <w:r>
        <w:lastRenderedPageBreak/>
        <w:t>Фигурная инициализация `{}` в C++11 специально запрещает narrowing. Поэтому она безопаснее, когда важно не потерять данные неявно. Но у `{}` есть нюанс: при наличии конструктора `initializer_list` он обычно имеет приоритет.</w:t>
      </w:r>
    </w:p>
    <w:p w14:paraId="7F50DE08" w14:textId="77777777" w:rsidR="007013F4" w:rsidRDefault="00000000">
      <w:pPr>
        <w:pStyle w:val="21"/>
      </w:pPr>
      <w:r>
        <w:t>17. «Наиболее неприятный анализ» в C++ и разные виды инициализации</w:t>
      </w:r>
    </w:p>
    <w:p w14:paraId="5C62E7B8" w14:textId="77777777" w:rsidR="007013F4" w:rsidRDefault="00000000">
      <w:r>
        <w:t>Most vexing parse - ситуация, когда запись, похожая на создание объекта, разбирается компилятором как объявление функции.</w:t>
      </w:r>
    </w:p>
    <w:p w14:paraId="59605FC6" w14:textId="77777777" w:rsidR="007013F4" w:rsidRDefault="00000000">
      <w:pPr>
        <w:pStyle w:val="CodeBlock"/>
      </w:pPr>
      <w:r>
        <w:t>A a(); // не объект A, а функция a, возвращающая A</w:t>
      </w:r>
    </w:p>
    <w:p w14:paraId="61471847" w14:textId="77777777" w:rsidR="007013F4" w:rsidRDefault="00000000">
      <w:r>
        <w:t>Чтобы создать объект, используют:</w:t>
      </w:r>
    </w:p>
    <w:p w14:paraId="7F7B4477" w14:textId="77777777" w:rsidR="007013F4" w:rsidRDefault="00000000">
      <w:pPr>
        <w:pStyle w:val="CodeBlock"/>
      </w:pPr>
      <w:r>
        <w:t>A a;     // default initialization</w:t>
      </w:r>
      <w:r>
        <w:br/>
        <w:t>A b{};   // value/uniform initialization</w:t>
      </w:r>
      <w:r>
        <w:br/>
        <w:t>A c(10); // direct initialization</w:t>
      </w:r>
    </w:p>
    <w:p w14:paraId="36FE7FEB" w14:textId="77777777" w:rsidR="007013F4" w:rsidRDefault="00000000">
      <w:r>
        <w:t>Фигурная инициализация не страдает от most vexing parse:</w:t>
      </w:r>
    </w:p>
    <w:p w14:paraId="5C7E296B" w14:textId="77777777" w:rsidR="007013F4" w:rsidRDefault="00000000">
      <w:pPr>
        <w:pStyle w:val="CodeBlock"/>
      </w:pPr>
      <w:r>
        <w:t>A a{}; // точно объект</w:t>
      </w:r>
    </w:p>
    <w:p w14:paraId="6F07DFE9" w14:textId="77777777" w:rsidR="007013F4" w:rsidRDefault="00000000">
      <w:r>
        <w:t>Поэтому `{}` часто используют как более однозначный синтаксис, но помнят про `initializer_list` и запрет narrowing.</w:t>
      </w:r>
    </w:p>
    <w:p w14:paraId="1C25D905" w14:textId="77777777" w:rsidR="007013F4" w:rsidRDefault="00000000">
      <w:pPr>
        <w:pStyle w:val="21"/>
      </w:pPr>
      <w:r>
        <w:t>18. В каких случаях возникает двойная инициализация? Как избежать?</w:t>
      </w:r>
    </w:p>
    <w:p w14:paraId="73035387" w14:textId="77777777" w:rsidR="007013F4" w:rsidRDefault="00000000">
      <w:r>
        <w:t>Двойная инициализация возникает, когда поле класса сначала инициализируется по умолчанию, а потом ему присваивают значение в теле конструктора.</w:t>
      </w:r>
    </w:p>
    <w:p w14:paraId="61A86384" w14:textId="77777777" w:rsidR="007013F4" w:rsidRDefault="00000000">
      <w:pPr>
        <w:pStyle w:val="CodeBlock"/>
      </w:pPr>
      <w:r>
        <w:t>class A {</w:t>
      </w:r>
      <w:r>
        <w:br/>
        <w:t xml:space="preserve">    std::string s;</w:t>
      </w:r>
      <w:r>
        <w:br/>
        <w:t>public:</w:t>
      </w:r>
      <w:r>
        <w:br/>
        <w:t xml:space="preserve">    A(const std::string&amp; x) {</w:t>
      </w:r>
      <w:r>
        <w:br/>
        <w:t xml:space="preserve">        s = x; // сначала s создана пустой, потом присваивание</w:t>
      </w:r>
      <w:r>
        <w:br/>
        <w:t xml:space="preserve">    }</w:t>
      </w:r>
      <w:r>
        <w:br/>
        <w:t>};</w:t>
      </w:r>
    </w:p>
    <w:p w14:paraId="13FEBA5D" w14:textId="77777777" w:rsidR="007013F4" w:rsidRDefault="00000000">
      <w:r>
        <w:t>Правильно использовать список инициализации:</w:t>
      </w:r>
    </w:p>
    <w:p w14:paraId="2E403B7B" w14:textId="77777777" w:rsidR="007013F4" w:rsidRDefault="00000000">
      <w:pPr>
        <w:pStyle w:val="CodeBlock"/>
      </w:pPr>
      <w:r>
        <w:t>class A {</w:t>
      </w:r>
      <w:r>
        <w:br/>
        <w:t xml:space="preserve">    std::string s;</w:t>
      </w:r>
      <w:r>
        <w:br/>
        <w:t>public:</w:t>
      </w:r>
      <w:r>
        <w:br/>
        <w:t xml:space="preserve">    A(const std::string&amp; x) : s(x) {}</w:t>
      </w:r>
      <w:r>
        <w:br/>
        <w:t>};</w:t>
      </w:r>
    </w:p>
    <w:p w14:paraId="7136B246" w14:textId="77777777" w:rsidR="007013F4" w:rsidRDefault="00000000">
      <w:r>
        <w:t>Это особенно важно для `const` полей, ссылок и объектов без конструктора по умолчанию: их можно задать только в списке инициализации.</w:t>
      </w:r>
    </w:p>
    <w:p w14:paraId="5A622A67" w14:textId="77777777" w:rsidR="007013F4" w:rsidRDefault="00000000">
      <w:pPr>
        <w:pStyle w:val="21"/>
      </w:pPr>
      <w:r>
        <w:t>19. Порядок инициализации полей класса со списками инициализации</w:t>
      </w:r>
    </w:p>
    <w:p w14:paraId="03019EBE" w14:textId="77777777" w:rsidR="007013F4" w:rsidRDefault="00000000">
      <w:r>
        <w:t>Поля класса инициализируются не в порядке записи в списке инициализации, а в порядке их объявления внутри класса.</w:t>
      </w:r>
    </w:p>
    <w:p w14:paraId="70339305" w14:textId="77777777" w:rsidR="007013F4" w:rsidRDefault="00000000">
      <w:pPr>
        <w:pStyle w:val="CodeBlock"/>
      </w:pPr>
      <w:r>
        <w:t>class A {</w:t>
      </w:r>
      <w:r>
        <w:br/>
        <w:t xml:space="preserve">    int x;</w:t>
      </w:r>
      <w:r>
        <w:br/>
        <w:t xml:space="preserve">    int y;</w:t>
      </w:r>
      <w:r>
        <w:br/>
        <w:t>public:</w:t>
      </w:r>
      <w:r>
        <w:br/>
        <w:t xml:space="preserve">    A() : y(2), x(y) {}</w:t>
      </w:r>
      <w:r>
        <w:br/>
        <w:t>};</w:t>
      </w:r>
    </w:p>
    <w:p w14:paraId="059C2946" w14:textId="77777777" w:rsidR="007013F4" w:rsidRDefault="00000000">
      <w:r>
        <w:t>Сначала будет инициализирован `x`, потому что он объявлен раньше. В примере `x(y)` использует еще не инициализированный `y`, что опасно.</w:t>
      </w:r>
    </w:p>
    <w:p w14:paraId="52E80F9C" w14:textId="77777777" w:rsidR="007013F4" w:rsidRDefault="00000000">
      <w:r>
        <w:t>Правило: записывать поля в списке инициализации в том же порядке, в котором они объявлены в классе. Компиляторы часто предупреждают об этом через `-Wreorder`.</w:t>
      </w:r>
    </w:p>
    <w:p w14:paraId="2BABC1D1" w14:textId="77777777" w:rsidR="007013F4" w:rsidRDefault="00000000">
      <w:pPr>
        <w:pStyle w:val="21"/>
      </w:pPr>
      <w:r>
        <w:t>20. Что такое RVO? Пример</w:t>
      </w:r>
    </w:p>
    <w:p w14:paraId="77374936" w14:textId="77777777" w:rsidR="007013F4" w:rsidRDefault="00000000">
      <w:r>
        <w:t>RVO (Return Value Optimization) - оптимизация, при которой компилятор не создает лишний временный объект при возврате значения из функции. Объект сразу строится в месте вызова.</w:t>
      </w:r>
    </w:p>
    <w:p w14:paraId="1F00981A" w14:textId="77777777" w:rsidR="007013F4" w:rsidRDefault="00000000">
      <w:pPr>
        <w:pStyle w:val="CodeBlock"/>
      </w:pPr>
      <w:r>
        <w:t>std::string make() {</w:t>
      </w:r>
      <w:r>
        <w:br/>
        <w:t xml:space="preserve">    std::string s = "hello";</w:t>
      </w:r>
      <w:r>
        <w:br/>
        <w:t xml:space="preserve">    return s; // NRVO: можно построить сразу у вызывающего</w:t>
      </w:r>
      <w:r>
        <w:br/>
        <w:t>}</w:t>
      </w:r>
    </w:p>
    <w:p w14:paraId="74D7DE1B" w14:textId="77777777" w:rsidR="007013F4" w:rsidRDefault="00000000">
      <w:r>
        <w:t>В C++17 во многих случаях copy elision обязательна:</w:t>
      </w:r>
    </w:p>
    <w:p w14:paraId="1870A8A6" w14:textId="77777777" w:rsidR="007013F4" w:rsidRDefault="00000000">
      <w:pPr>
        <w:pStyle w:val="CodeBlock"/>
      </w:pPr>
      <w:r>
        <w:t>A make() { return A{}; }</w:t>
      </w:r>
    </w:p>
    <w:p w14:paraId="35029F14" w14:textId="77777777" w:rsidR="007013F4" w:rsidRDefault="00000000">
      <w:r>
        <w:t>Не надо писать `return std::move(s);` без необходимости: это может помешать NRVO и заставить выполнить перемещение.</w:t>
      </w:r>
    </w:p>
    <w:p w14:paraId="409D93A3" w14:textId="77777777" w:rsidR="007013F4" w:rsidRDefault="00000000">
      <w:pPr>
        <w:pStyle w:val="21"/>
      </w:pPr>
      <w:r>
        <w:t>21. Полиморфизм. Определение. Виды полиморфизма</w:t>
      </w:r>
    </w:p>
    <w:p w14:paraId="7835B817" w14:textId="77777777" w:rsidR="007013F4" w:rsidRDefault="00000000">
      <w:r>
        <w:t>Полиморфизм - возможность использовать единый интерфейс для разных реализаций. В C++ обычно выделяют статический и динамический полиморфизм.</w:t>
      </w:r>
    </w:p>
    <w:p w14:paraId="3FE44F6E" w14:textId="77777777" w:rsidR="007013F4" w:rsidRDefault="00000000">
      <w:r>
        <w:t>Статический полиморфизм выбирается на этапе компиляции: перегрузка функций, шаблоны, CRTP.</w:t>
      </w:r>
    </w:p>
    <w:p w14:paraId="34C7F937" w14:textId="77777777" w:rsidR="007013F4" w:rsidRDefault="00000000">
      <w:pPr>
        <w:pStyle w:val="CodeBlock"/>
      </w:pPr>
      <w:r>
        <w:lastRenderedPageBreak/>
        <w:t>template&lt;class T&gt;</w:t>
      </w:r>
      <w:r>
        <w:br/>
        <w:t>void print(const T&amp; x) { std::cout &lt;&lt; x; }</w:t>
      </w:r>
    </w:p>
    <w:p w14:paraId="76B08D0B" w14:textId="77777777" w:rsidR="007013F4" w:rsidRDefault="00000000">
      <w:r>
        <w:t>Динамический полиморфизм выбирается во время выполнения через виртуальные функции.</w:t>
      </w:r>
    </w:p>
    <w:p w14:paraId="6E1FC592" w14:textId="77777777" w:rsidR="007013F4" w:rsidRDefault="00000000">
      <w:pPr>
        <w:pStyle w:val="CodeBlock"/>
      </w:pPr>
      <w:r>
        <w:t>Base* p = new Derived;</w:t>
      </w:r>
      <w:r>
        <w:br/>
        <w:t>p-&gt;f(); // вызовется Derived::f, если f virtual</w:t>
      </w:r>
    </w:p>
    <w:p w14:paraId="53EB6581" w14:textId="77777777" w:rsidR="007013F4" w:rsidRDefault="00000000">
      <w:pPr>
        <w:pStyle w:val="21"/>
      </w:pPr>
      <w:r>
        <w:t>22. Примеры статического полиморфизма в C++</w:t>
      </w:r>
    </w:p>
    <w:p w14:paraId="08A1DC42" w14:textId="77777777" w:rsidR="007013F4" w:rsidRDefault="00000000">
      <w:r>
        <w:t>Статический полиморфизм - выбор реализации во время компиляции.</w:t>
      </w:r>
    </w:p>
    <w:p w14:paraId="448B9403" w14:textId="77777777" w:rsidR="007013F4" w:rsidRDefault="00000000">
      <w:r>
        <w:t>Примеры:</w:t>
      </w:r>
    </w:p>
    <w:p w14:paraId="39BA0E3B" w14:textId="77777777" w:rsidR="007013F4" w:rsidRDefault="00000000">
      <w:r>
        <w:t>1. Перегрузка функций:</w:t>
      </w:r>
    </w:p>
    <w:p w14:paraId="31C0D0CA" w14:textId="77777777" w:rsidR="007013F4" w:rsidRDefault="00000000">
      <w:pPr>
        <w:pStyle w:val="CodeBlock"/>
      </w:pPr>
      <w:r>
        <w:t>void f(int);</w:t>
      </w:r>
      <w:r>
        <w:br/>
        <w:t>void f(double);</w:t>
      </w:r>
    </w:p>
    <w:p w14:paraId="4D16A9AD" w14:textId="77777777" w:rsidR="007013F4" w:rsidRDefault="00000000">
      <w:r>
        <w:t>2. Шаблоны:</w:t>
      </w:r>
    </w:p>
    <w:p w14:paraId="797838F2" w14:textId="77777777" w:rsidR="007013F4" w:rsidRDefault="00000000">
      <w:pPr>
        <w:pStyle w:val="CodeBlock"/>
      </w:pPr>
      <w:r>
        <w:t>template&lt;class T&gt;</w:t>
      </w:r>
      <w:r>
        <w:br/>
        <w:t>T max(T a, T b) { return a &lt; b ? b : a; }</w:t>
      </w:r>
    </w:p>
    <w:p w14:paraId="142D99B9" w14:textId="77777777" w:rsidR="007013F4" w:rsidRDefault="00000000">
      <w:r>
        <w:t>3. CRTP:</w:t>
      </w:r>
    </w:p>
    <w:p w14:paraId="346F00C9" w14:textId="77777777" w:rsidR="007013F4" w:rsidRDefault="00000000">
      <w:pPr>
        <w:pStyle w:val="CodeBlock"/>
      </w:pPr>
      <w:r>
        <w:t>template&lt;class D&gt;</w:t>
      </w:r>
      <w:r>
        <w:br/>
        <w:t>struct Base { void interface() { static_cast&lt;D*&gt;(this)-&gt;impl(); } };</w:t>
      </w:r>
      <w:r>
        <w:br/>
        <w:t>struct Derived : Base&lt;Derived&gt; { void impl(); };</w:t>
      </w:r>
    </w:p>
    <w:p w14:paraId="217DE9CD" w14:textId="77777777" w:rsidR="007013F4" w:rsidRDefault="00000000">
      <w:r>
        <w:t>Плюс: нет виртуального вызова. Минус: типы должны быть известны на этапе компиляции.</w:t>
      </w:r>
    </w:p>
    <w:p w14:paraId="767F1B96" w14:textId="77777777" w:rsidR="007013F4" w:rsidRDefault="00000000">
      <w:pPr>
        <w:pStyle w:val="21"/>
      </w:pPr>
      <w:r>
        <w:t>23. Примеры динамического полиморфизма в C++</w:t>
      </w:r>
    </w:p>
    <w:p w14:paraId="05523997" w14:textId="77777777" w:rsidR="007013F4" w:rsidRDefault="00000000">
      <w:r>
        <w:t>Динамический полиморфизм реализуется через виртуальные функции и работу через указатель/ссылку на базовый класс.</w:t>
      </w:r>
    </w:p>
    <w:p w14:paraId="3E77FF24" w14:textId="77777777" w:rsidR="007013F4" w:rsidRDefault="00000000">
      <w:pPr>
        <w:pStyle w:val="CodeBlock"/>
      </w:pPr>
      <w:r>
        <w:t>struct Shape {</w:t>
      </w:r>
      <w:r>
        <w:br/>
        <w:t xml:space="preserve">    virtual double area() const = 0;</w:t>
      </w:r>
      <w:r>
        <w:br/>
        <w:t xml:space="preserve">    virtual ~Shape() = default;</w:t>
      </w:r>
      <w:r>
        <w:br/>
        <w:t>};</w:t>
      </w:r>
      <w:r>
        <w:br/>
        <w:t>struct Circle : Shape {</w:t>
      </w:r>
      <w:r>
        <w:br/>
        <w:t xml:space="preserve">    double area() const override { return 3.14 * r * r; }</w:t>
      </w:r>
      <w:r>
        <w:br/>
        <w:t xml:space="preserve">    double r = 1;</w:t>
      </w:r>
      <w:r>
        <w:br/>
        <w:t>};</w:t>
      </w:r>
      <w:r>
        <w:br/>
      </w:r>
      <w:r>
        <w:br/>
        <w:t>void print(const Shape&amp; s) {</w:t>
      </w:r>
      <w:r>
        <w:br/>
        <w:t xml:space="preserve">    std::cout &lt;&lt; s.area();</w:t>
      </w:r>
      <w:r>
        <w:br/>
        <w:t>}</w:t>
      </w:r>
    </w:p>
    <w:p w14:paraId="1C83E524" w14:textId="77777777" w:rsidR="007013F4" w:rsidRDefault="00000000">
      <w:r>
        <w:t>Реальная функция выбирается во время выполнения по динамическому типу объекта. Обычно это реализуется через vtable.</w:t>
      </w:r>
    </w:p>
    <w:p w14:paraId="0AFA607C" w14:textId="77777777" w:rsidR="007013F4" w:rsidRDefault="00000000">
      <w:pPr>
        <w:pStyle w:val="21"/>
      </w:pPr>
      <w:r>
        <w:t>24. Отличие overloading от overriding</w:t>
      </w:r>
    </w:p>
    <w:p w14:paraId="425436AF" w14:textId="77777777" w:rsidR="007013F4" w:rsidRDefault="00000000">
      <w:r>
        <w:t>Overloading - перегрузка: несколько функций с одним именем, но разными параметрами в одной области видимости.</w:t>
      </w:r>
    </w:p>
    <w:p w14:paraId="33C2B5E9" w14:textId="77777777" w:rsidR="007013F4" w:rsidRDefault="00000000">
      <w:pPr>
        <w:pStyle w:val="CodeBlock"/>
      </w:pPr>
      <w:r>
        <w:t>void f(int);</w:t>
      </w:r>
      <w:r>
        <w:br/>
        <w:t>void f(double);</w:t>
      </w:r>
    </w:p>
    <w:p w14:paraId="4FC9796B" w14:textId="77777777" w:rsidR="007013F4" w:rsidRDefault="00000000">
      <w:r>
        <w:t>Overriding - переопределение: класс-наследник заменяет виртуальную функцию базового класса с той же сигнатурой.</w:t>
      </w:r>
    </w:p>
    <w:p w14:paraId="7F43EC89" w14:textId="77777777" w:rsidR="007013F4" w:rsidRDefault="00000000">
      <w:pPr>
        <w:pStyle w:val="CodeBlock"/>
      </w:pPr>
      <w:r>
        <w:t>struct B { virtual void f(int); };</w:t>
      </w:r>
      <w:r>
        <w:br/>
        <w:t>struct D : B { void f(int) override; };</w:t>
      </w:r>
    </w:p>
    <w:p w14:paraId="6BD64ED6" w14:textId="77777777" w:rsidR="007013F4" w:rsidRDefault="00000000">
      <w:r>
        <w:t>Если в наследнике написать `void f(double)`, это не override, а новая перегрузка, которая может скрыть перегрузки базового класса. Поэтому используют `override`.</w:t>
      </w:r>
    </w:p>
    <w:p w14:paraId="179B4661" w14:textId="77777777" w:rsidR="007013F4" w:rsidRDefault="00000000">
      <w:pPr>
        <w:pStyle w:val="21"/>
      </w:pPr>
      <w:r>
        <w:t>25. Ключевое слово virtual</w:t>
      </w:r>
    </w:p>
    <w:p w14:paraId="3AE7BA99" w14:textId="77777777" w:rsidR="007013F4" w:rsidRDefault="00000000">
      <w:r>
        <w:t>`virtual` включает динамическое связывание для метода. Если метод вызван через указатель или ссылку на базовый класс, будет вызвана реализация фактического типа объекта.</w:t>
      </w:r>
    </w:p>
    <w:p w14:paraId="66EE64BC" w14:textId="77777777" w:rsidR="007013F4" w:rsidRDefault="00000000">
      <w:pPr>
        <w:pStyle w:val="CodeBlock"/>
      </w:pPr>
      <w:r>
        <w:t>struct Base {</w:t>
      </w:r>
      <w:r>
        <w:br/>
        <w:t xml:space="preserve">    virtual void f() { std::cout &lt;&lt; "Base"; }</w:t>
      </w:r>
      <w:r>
        <w:br/>
        <w:t xml:space="preserve">    virtual ~Base() = default;</w:t>
      </w:r>
      <w:r>
        <w:br/>
        <w:t>};</w:t>
      </w:r>
      <w:r>
        <w:br/>
        <w:t>struct Derived : Base {</w:t>
      </w:r>
      <w:r>
        <w:br/>
        <w:t xml:space="preserve">    void f() override { std::cout &lt;&lt; "Derived"; }</w:t>
      </w:r>
      <w:r>
        <w:br/>
        <w:t>};</w:t>
      </w:r>
    </w:p>
    <w:p w14:paraId="629B6260" w14:textId="77777777" w:rsidR="007013F4" w:rsidRDefault="00000000">
      <w:r>
        <w:t>Виртуальным обязательно должен быть деструктор базового класса, если объект может удаляться через указатель на базовый класс. Иначе поведение неопределено.</w:t>
      </w:r>
    </w:p>
    <w:p w14:paraId="7E19F428" w14:textId="77777777" w:rsidR="007013F4" w:rsidRDefault="00000000">
      <w:pPr>
        <w:pStyle w:val="21"/>
      </w:pPr>
      <w:r>
        <w:t>26. Ключевое слово override</w:t>
      </w:r>
    </w:p>
    <w:p w14:paraId="44B8A954" w14:textId="77777777" w:rsidR="007013F4" w:rsidRDefault="00000000">
      <w:r>
        <w:t>`override` явно говорит компилятору: этот метод должен переопределять виртуальный метод базового класса.</w:t>
      </w:r>
    </w:p>
    <w:p w14:paraId="7B44CCA9" w14:textId="77777777" w:rsidR="007013F4" w:rsidRDefault="00000000">
      <w:pPr>
        <w:pStyle w:val="CodeBlock"/>
      </w:pPr>
      <w:r>
        <w:lastRenderedPageBreak/>
        <w:t>struct B { virtual void f(int); };</w:t>
      </w:r>
      <w:r>
        <w:br/>
        <w:t>struct D : B { void f(int) override; };</w:t>
      </w:r>
    </w:p>
    <w:p w14:paraId="196C64BC" w14:textId="77777777" w:rsidR="007013F4" w:rsidRDefault="00000000">
      <w:r>
        <w:t>Если ошибиться в типе аргумента, `const`, ссылочном квалификаторе или возвращаемом типе, компилятор выдаст ошибку.</w:t>
      </w:r>
    </w:p>
    <w:p w14:paraId="6E614527" w14:textId="77777777" w:rsidR="007013F4" w:rsidRDefault="00000000">
      <w:pPr>
        <w:pStyle w:val="CodeBlock"/>
      </w:pPr>
      <w:r>
        <w:t>struct D : B { void f(double) override; }; // ошибка</w:t>
      </w:r>
    </w:p>
    <w:p w14:paraId="24A6E69A" w14:textId="77777777" w:rsidR="007013F4" w:rsidRDefault="00000000">
      <w:r>
        <w:t>`override` не меняет семантику программы, но защищает от случайного создания новой функции вместо переопределения.</w:t>
      </w:r>
    </w:p>
    <w:p w14:paraId="31E9581F" w14:textId="77777777" w:rsidR="007013F4" w:rsidRDefault="00000000">
      <w:pPr>
        <w:pStyle w:val="21"/>
      </w:pPr>
      <w:r>
        <w:t>27. Абстрактный класс. Определение</w:t>
      </w:r>
    </w:p>
    <w:p w14:paraId="5FE65D40" w14:textId="77777777" w:rsidR="007013F4" w:rsidRDefault="00000000">
      <w:r>
        <w:t>Абстрактный класс - класс, у которого есть хотя бы одна чисто виртуальная функция.</w:t>
      </w:r>
    </w:p>
    <w:p w14:paraId="23943EBD" w14:textId="77777777" w:rsidR="007013F4" w:rsidRDefault="00000000">
      <w:pPr>
        <w:pStyle w:val="CodeBlock"/>
      </w:pPr>
      <w:r>
        <w:t>struct Interface {</w:t>
      </w:r>
      <w:r>
        <w:br/>
        <w:t xml:space="preserve">    virtual void f() = 0;</w:t>
      </w:r>
      <w:r>
        <w:br/>
        <w:t xml:space="preserve">    virtual ~Interface() = default;</w:t>
      </w:r>
      <w:r>
        <w:br/>
        <w:t>};</w:t>
      </w:r>
    </w:p>
    <w:p w14:paraId="09378E03" w14:textId="77777777" w:rsidR="007013F4" w:rsidRDefault="00000000">
      <w:r>
        <w:t>Объект абстрактного класса создать нельзя:</w:t>
      </w:r>
    </w:p>
    <w:p w14:paraId="334FC928" w14:textId="77777777" w:rsidR="007013F4" w:rsidRDefault="00000000">
      <w:pPr>
        <w:pStyle w:val="CodeBlock"/>
      </w:pPr>
      <w:r>
        <w:t>Interface x; // ошибка</w:t>
      </w:r>
    </w:p>
    <w:p w14:paraId="16E4C2A0" w14:textId="77777777" w:rsidR="007013F4" w:rsidRDefault="00000000">
      <w:r>
        <w:t>Но можно использовать указатель или ссылку на него. Наследник становится конкретным классом только если реализует все чисто виртуальные функции. Абстрактные классы часто используются как интерфейсы.</w:t>
      </w:r>
    </w:p>
    <w:p w14:paraId="610B255A" w14:textId="77777777" w:rsidR="007013F4" w:rsidRDefault="00000000">
      <w:pPr>
        <w:pStyle w:val="21"/>
      </w:pPr>
      <w:r>
        <w:t>28. Использование аргументов со значениями по умолчанию в виртуальных функциях</w:t>
      </w:r>
    </w:p>
    <w:p w14:paraId="03A4D480" w14:textId="77777777" w:rsidR="007013F4" w:rsidRDefault="00000000">
      <w:r>
        <w:t>Виртуальность влияет на выбор тела функции во время выполнения, но значения аргументов по умолчанию выбираются статически - по типу указателя или ссылки.</w:t>
      </w:r>
    </w:p>
    <w:p w14:paraId="6578EE11" w14:textId="77777777" w:rsidR="007013F4" w:rsidRDefault="00000000">
      <w:pPr>
        <w:pStyle w:val="CodeBlock"/>
      </w:pPr>
      <w:r>
        <w:t>struct B { virtual void f(int x = 1); };</w:t>
      </w:r>
      <w:r>
        <w:br/>
        <w:t>struct D : B { void f(int x = 2) override; };</w:t>
      </w:r>
      <w:r>
        <w:br/>
      </w:r>
      <w:r>
        <w:br/>
        <w:t>D d;</w:t>
      </w:r>
      <w:r>
        <w:br/>
        <w:t>B* p = &amp;d;</w:t>
      </w:r>
      <w:r>
        <w:br/>
        <w:t>p-&gt;f(); // вызовется D::f, но x будет 1</w:t>
      </w:r>
    </w:p>
    <w:p w14:paraId="6B51EB86" w14:textId="77777777" w:rsidR="007013F4" w:rsidRDefault="00000000">
      <w:r>
        <w:t>Поэтому у виртуальных функций лучше не задавать разные default arguments в базе и наследнике. Обычно значение по умолчанию оставляют только в базовом интерфейсе или не используют вовсе.</w:t>
      </w:r>
    </w:p>
    <w:p w14:paraId="40C55C5B" w14:textId="77777777" w:rsidR="007013F4" w:rsidRDefault="00000000">
      <w:pPr>
        <w:pStyle w:val="21"/>
      </w:pPr>
      <w:r>
        <w:t>29. NVI. Пример</w:t>
      </w:r>
    </w:p>
    <w:p w14:paraId="6E74DF74" w14:textId="77777777" w:rsidR="007013F4" w:rsidRDefault="00000000">
      <w:r>
        <w:t>NVI (Non-Virtual Interface) - идиома: публичный метод невиртуальный, а внутри он вызывает приватную/защищенную виртуальную функцию-реализацию.</w:t>
      </w:r>
    </w:p>
    <w:p w14:paraId="14AD6186" w14:textId="77777777" w:rsidR="007013F4" w:rsidRDefault="00000000">
      <w:pPr>
        <w:pStyle w:val="CodeBlock"/>
      </w:pPr>
      <w:r>
        <w:t>class Base {</w:t>
      </w:r>
      <w:r>
        <w:br/>
        <w:t>public:</w:t>
      </w:r>
      <w:r>
        <w:br/>
        <w:t xml:space="preserve">    void process() {</w:t>
      </w:r>
      <w:r>
        <w:br/>
        <w:t xml:space="preserve">        before();</w:t>
      </w:r>
      <w:r>
        <w:br/>
        <w:t xml:space="preserve">        do_process();</w:t>
      </w:r>
      <w:r>
        <w:br/>
        <w:t xml:space="preserve">        after();</w:t>
      </w:r>
      <w:r>
        <w:br/>
        <w:t xml:space="preserve">    }</w:t>
      </w:r>
      <w:r>
        <w:br/>
        <w:t>private:</w:t>
      </w:r>
      <w:r>
        <w:br/>
        <w:t xml:space="preserve">    virtual void do_process() = 0;</w:t>
      </w:r>
      <w:r>
        <w:br/>
        <w:t xml:space="preserve">    void before();</w:t>
      </w:r>
      <w:r>
        <w:br/>
        <w:t xml:space="preserve">    void after();</w:t>
      </w:r>
      <w:r>
        <w:br/>
        <w:t>};</w:t>
      </w:r>
    </w:p>
    <w:p w14:paraId="5A83193C" w14:textId="77777777" w:rsidR="007013F4" w:rsidRDefault="00000000">
      <w:r>
        <w:t>Плюс: базовый класс контролирует общий алгоритм, проверку инвариантов, логирование, блокировки, обработку ошибок. Наследник меняет только отдельный шаг, а не весь публичный контракт.</w:t>
      </w:r>
    </w:p>
    <w:p w14:paraId="726BFE8A" w14:textId="77777777" w:rsidR="007013F4" w:rsidRDefault="00000000">
      <w:pPr>
        <w:pStyle w:val="21"/>
      </w:pPr>
      <w:r>
        <w:t>30. Может ли существовать шаблон виртуального метода?</w:t>
      </w:r>
    </w:p>
    <w:p w14:paraId="3410FBFB" w14:textId="77777777" w:rsidR="007013F4" w:rsidRDefault="00000000">
      <w:r>
        <w:t>Нет, виртуальный метод не может быть шаблонным.</w:t>
      </w:r>
    </w:p>
    <w:p w14:paraId="0A9F8BCD" w14:textId="77777777" w:rsidR="007013F4" w:rsidRDefault="00000000">
      <w:pPr>
        <w:pStyle w:val="CodeBlock"/>
      </w:pPr>
      <w:r>
        <w:t>struct A {</w:t>
      </w:r>
      <w:r>
        <w:br/>
        <w:t xml:space="preserve">    template&lt;class T&gt;</w:t>
      </w:r>
      <w:r>
        <w:br/>
        <w:t xml:space="preserve">    virtual void f(T); // ошибка</w:t>
      </w:r>
      <w:r>
        <w:br/>
        <w:t>};</w:t>
      </w:r>
    </w:p>
    <w:p w14:paraId="25C2F31E" w14:textId="77777777" w:rsidR="007013F4" w:rsidRDefault="00000000">
      <w:r>
        <w:t>Причина: виртуальная диспетчеризация требует фиксированного набора функций в vtable, а шаблон порождает потенциально неограниченное число инстанцирований. Компилятор не может заранее положить все возможные `f&lt;T&gt;` в таблицу виртуальных функций.</w:t>
      </w:r>
    </w:p>
    <w:p w14:paraId="42F58FDA" w14:textId="77777777" w:rsidR="007013F4" w:rsidRDefault="00000000">
      <w:r>
        <w:t>Можно сделать виртуальный нешаблонный интерфейс или шаблонную обертку, которая внутри вызывает обычные виртуальные функции.</w:t>
      </w:r>
    </w:p>
    <w:p w14:paraId="619C82BF" w14:textId="77777777" w:rsidR="007013F4" w:rsidRDefault="00000000">
      <w:pPr>
        <w:pStyle w:val="21"/>
      </w:pPr>
      <w:r>
        <w:t>31. Можно ли перегружать виртуальные функции?</w:t>
      </w:r>
    </w:p>
    <w:p w14:paraId="4C50D073" w14:textId="77777777" w:rsidR="007013F4" w:rsidRDefault="00000000">
      <w:r>
        <w:t>Да, виртуальные функции можно перегружать как обычные функции:</w:t>
      </w:r>
    </w:p>
    <w:p w14:paraId="5359974E" w14:textId="77777777" w:rsidR="007013F4" w:rsidRDefault="00000000">
      <w:pPr>
        <w:pStyle w:val="CodeBlock"/>
      </w:pPr>
      <w:r>
        <w:t>struct B {</w:t>
      </w:r>
      <w:r>
        <w:br/>
        <w:t xml:space="preserve">    virtual void f(int);</w:t>
      </w:r>
      <w:r>
        <w:br/>
      </w:r>
      <w:r>
        <w:lastRenderedPageBreak/>
        <w:t xml:space="preserve">    virtual void f(double);</w:t>
      </w:r>
      <w:r>
        <w:br/>
        <w:t>};</w:t>
      </w:r>
    </w:p>
    <w:p w14:paraId="2F0E68C6" w14:textId="77777777" w:rsidR="007013F4" w:rsidRDefault="00000000">
      <w:r>
        <w:t>Но если в наследнике объявить функцию с тем же именем, она скрывает весь overload set базового класса:</w:t>
      </w:r>
    </w:p>
    <w:p w14:paraId="56D63AD0" w14:textId="77777777" w:rsidR="007013F4" w:rsidRDefault="00000000">
      <w:pPr>
        <w:pStyle w:val="CodeBlock"/>
      </w:pPr>
      <w:r>
        <w:t>struct D : B {</w:t>
      </w:r>
      <w:r>
        <w:br/>
        <w:t xml:space="preserve">    void f(int) override;</w:t>
      </w:r>
      <w:r>
        <w:br/>
        <w:t>};</w:t>
      </w:r>
    </w:p>
    <w:p w14:paraId="739B10F4" w14:textId="77777777" w:rsidR="007013F4" w:rsidRDefault="00000000">
      <w:r>
        <w:t>Теперь `D::f(double)` из базы может быть не найден при обычном поиске имени. Чтобы вернуть перегрузки базы, используют:</w:t>
      </w:r>
    </w:p>
    <w:p w14:paraId="1EE66737" w14:textId="77777777" w:rsidR="007013F4" w:rsidRDefault="00000000">
      <w:pPr>
        <w:pStyle w:val="CodeBlock"/>
      </w:pPr>
      <w:r>
        <w:t>using B::f;</w:t>
      </w:r>
    </w:p>
    <w:p w14:paraId="08126527" w14:textId="77777777" w:rsidR="007013F4" w:rsidRDefault="00000000">
      <w:pPr>
        <w:pStyle w:val="21"/>
      </w:pPr>
      <w:r>
        <w:t>32. Как добавить в overloading set наследника методы базового класса, являющиеся перегрузками виртуального метода</w:t>
      </w:r>
    </w:p>
    <w:p w14:paraId="44BF372D" w14:textId="77777777" w:rsidR="007013F4" w:rsidRDefault="00000000">
      <w:r>
        <w:t>Нужно использовать `using Base::method;` внутри класса-наследника.</w:t>
      </w:r>
    </w:p>
    <w:p w14:paraId="76B4810D" w14:textId="77777777" w:rsidR="007013F4" w:rsidRDefault="00000000">
      <w:pPr>
        <w:pStyle w:val="CodeBlock"/>
      </w:pPr>
      <w:r>
        <w:t>struct Base {</w:t>
      </w:r>
      <w:r>
        <w:br/>
        <w:t xml:space="preserve">    virtual void f(int);</w:t>
      </w:r>
      <w:r>
        <w:br/>
        <w:t xml:space="preserve">    virtual void f(double);</w:t>
      </w:r>
      <w:r>
        <w:br/>
        <w:t>};</w:t>
      </w:r>
      <w:r>
        <w:br/>
      </w:r>
      <w:r>
        <w:br/>
        <w:t>struct Derived : Base {</w:t>
      </w:r>
      <w:r>
        <w:br/>
        <w:t xml:space="preserve">    using Base::f;</w:t>
      </w:r>
      <w:r>
        <w:br/>
        <w:t xml:space="preserve">    void f(int) override;</w:t>
      </w:r>
      <w:r>
        <w:br/>
        <w:t>};</w:t>
      </w:r>
    </w:p>
    <w:p w14:paraId="05C7C969" w14:textId="77777777" w:rsidR="007013F4" w:rsidRDefault="00000000">
      <w:r>
        <w:t>Без `using Base::f` объявление `Derived::f(int)` скроет все функции с именем `f` из базового класса. `using` добавляет перегрузки базового класса в overload set наследника, и вызовы `d.f(3.14)` снова корректно видят `Base::f(double)`.</w:t>
      </w:r>
    </w:p>
    <w:p w14:paraId="5C867405" w14:textId="77777777" w:rsidR="007013F4" w:rsidRDefault="00000000">
      <w:pPr>
        <w:pStyle w:val="21"/>
      </w:pPr>
      <w:r>
        <w:t>33. Чем плох GoTo?</w:t>
      </w:r>
    </w:p>
    <w:p w14:paraId="2D1DCA78" w14:textId="77777777" w:rsidR="007013F4" w:rsidRDefault="00000000">
      <w:r>
        <w:t>`goto` делает поток управления неструктурированным. Вместо понятного дерева из `if`, `while`, `for` программа превращается в граф переходов, который сложнее читать, доказывать и сопровождать.</w:t>
      </w:r>
    </w:p>
    <w:p w14:paraId="6AED3196" w14:textId="77777777" w:rsidR="007013F4" w:rsidRDefault="00000000">
      <w:r>
        <w:t>Проблемы:</w:t>
      </w:r>
    </w:p>
    <w:p w14:paraId="28943916" w14:textId="77777777" w:rsidR="007013F4" w:rsidRDefault="00000000">
      <w:r>
        <w:t>- трудно понять, какие ресурсы уже захвачены;</w:t>
      </w:r>
    </w:p>
    <w:p w14:paraId="595EC28E" w14:textId="77777777" w:rsidR="007013F4" w:rsidRDefault="00000000">
      <w:r>
        <w:t>- легко пропустить инициализацию или освобождение;</w:t>
      </w:r>
    </w:p>
    <w:p w14:paraId="235A98F4" w14:textId="77777777" w:rsidR="007013F4" w:rsidRDefault="00000000">
      <w:r>
        <w:t>- сложно анализировать инварианты;</w:t>
      </w:r>
    </w:p>
    <w:p w14:paraId="65AA9A89" w14:textId="77777777" w:rsidR="007013F4" w:rsidRDefault="00000000">
      <w:r>
        <w:t>- код становится хрупким при изменениях.</w:t>
      </w:r>
    </w:p>
    <w:p w14:paraId="5CF76810" w14:textId="77777777" w:rsidR="007013F4" w:rsidRDefault="00000000">
      <w:r>
        <w:t>В C++ вместо `goto` обычно используют RAII: ресурс захватывается в конструкторе и освобождается в деструкторе, поэтому ручные прыжки к общей точке очистки становятся не нужны.</w:t>
      </w:r>
    </w:p>
    <w:p w14:paraId="1A60160A" w14:textId="77777777" w:rsidR="007013F4" w:rsidRDefault="00000000">
      <w:pPr>
        <w:pStyle w:val="21"/>
      </w:pPr>
      <w:r>
        <w:t>34. Примеры goto-маскирующих конструкций</w:t>
      </w:r>
    </w:p>
    <w:p w14:paraId="733A4A82" w14:textId="77777777" w:rsidR="007013F4" w:rsidRDefault="00000000">
      <w:r>
        <w:t>Goto-маскирующие конструкции - управляющие конструкции, которые тоже меняют обычный линейный поток выполнения, но считаются нормальными и структурированными.</w:t>
      </w:r>
    </w:p>
    <w:p w14:paraId="1E494501" w14:textId="77777777" w:rsidR="007013F4" w:rsidRDefault="00000000">
      <w:r>
        <w:t>Примеры:</w:t>
      </w:r>
    </w:p>
    <w:p w14:paraId="7BE900DD" w14:textId="77777777" w:rsidR="007013F4" w:rsidRDefault="00000000">
      <w:r>
        <w:t>- `break` - выход из цикла или `switch`;</w:t>
      </w:r>
    </w:p>
    <w:p w14:paraId="34D325C2" w14:textId="77777777" w:rsidR="007013F4" w:rsidRDefault="00000000">
      <w:r>
        <w:t>- `continue` - переход к следующей итерации;</w:t>
      </w:r>
    </w:p>
    <w:p w14:paraId="235C468A" w14:textId="77777777" w:rsidR="007013F4" w:rsidRDefault="00000000">
      <w:r>
        <w:t>- `return` - выход из функции;</w:t>
      </w:r>
    </w:p>
    <w:p w14:paraId="260AE56A" w14:textId="77777777" w:rsidR="007013F4" w:rsidRDefault="00000000">
      <w:r>
        <w:t>- `throw` - переход к обработчику исключения;</w:t>
      </w:r>
    </w:p>
    <w:p w14:paraId="0B0FDFB7" w14:textId="77777777" w:rsidR="007013F4" w:rsidRDefault="00000000">
      <w:r>
        <w:t>- `switch/case` - переход к ветке выбора.</w:t>
      </w:r>
    </w:p>
    <w:p w14:paraId="7B06188A" w14:textId="77777777" w:rsidR="007013F4" w:rsidRDefault="00000000">
      <w:r>
        <w:t>Они лучше, чем произвольный `goto`, потому что их область действия ограничена и понятна по синтаксису.</w:t>
      </w:r>
    </w:p>
    <w:p w14:paraId="33E854A7" w14:textId="77777777" w:rsidR="007013F4" w:rsidRDefault="00000000">
      <w:pPr>
        <w:pStyle w:val="21"/>
      </w:pPr>
      <w:r>
        <w:t>35. RAII. Концепция</w:t>
      </w:r>
    </w:p>
    <w:p w14:paraId="73046182" w14:textId="77777777" w:rsidR="007013F4" w:rsidRDefault="00000000">
      <w:r>
        <w:t>RAII (Resource Acquisition Is Initialization) - идиома C++: ресурс захватывается в конструкторе объекта, а освобождается в деструкторе.</w:t>
      </w:r>
    </w:p>
    <w:p w14:paraId="0A1DA613" w14:textId="77777777" w:rsidR="007013F4" w:rsidRDefault="00000000">
      <w:pPr>
        <w:pStyle w:val="CodeBlock"/>
      </w:pPr>
      <w:r>
        <w:t>class File {</w:t>
      </w:r>
      <w:r>
        <w:br/>
        <w:t xml:space="preserve">    FILE* f;</w:t>
      </w:r>
      <w:r>
        <w:br/>
        <w:t>public:</w:t>
      </w:r>
      <w:r>
        <w:br/>
        <w:t xml:space="preserve">    File(const char* name) : f(fopen(name, "r")) {}</w:t>
      </w:r>
      <w:r>
        <w:br/>
        <w:t xml:space="preserve">    ~File() { if (f) fclose(f); }</w:t>
      </w:r>
      <w:r>
        <w:br/>
        <w:t>};</w:t>
      </w:r>
    </w:p>
    <w:p w14:paraId="2E78E578" w14:textId="77777777" w:rsidR="007013F4" w:rsidRDefault="00000000">
      <w:r>
        <w:t>Когда объект выходит из области видимости, деструктор вызывается автоматически, даже при исключениях. Поэтому RAII дает exception safety и избавляет от ручных `free/close/unlock` во всех ветках кода. Примеры: `std::unique_ptr`, `std::lock_guard`, `std::fstream`.</w:t>
      </w:r>
    </w:p>
    <w:p w14:paraId="6F07F9C4" w14:textId="77777777" w:rsidR="007013F4" w:rsidRDefault="00000000">
      <w:pPr>
        <w:pStyle w:val="21"/>
      </w:pPr>
      <w:r>
        <w:lastRenderedPageBreak/>
        <w:t>36. Инвариант умного указателя с единственным владением</w:t>
      </w:r>
    </w:p>
    <w:p w14:paraId="2005D7DB" w14:textId="77777777" w:rsidR="007013F4" w:rsidRDefault="00000000">
      <w:r>
        <w:t>Для unique ownership инвариант такой: в каждый момент времени ровно один объект-владелец отвечает за удаление ресурса. Никто другой не должен владеть тем же сырым указателем как владельцем.</w:t>
      </w:r>
    </w:p>
    <w:p w14:paraId="1B36A595" w14:textId="77777777" w:rsidR="007013F4" w:rsidRDefault="00000000">
      <w:r>
        <w:t>Для `std::unique_ptr&lt;T&gt;` это выражается так:</w:t>
      </w:r>
    </w:p>
    <w:p w14:paraId="1A7B0160" w14:textId="77777777" w:rsidR="007013F4" w:rsidRDefault="00000000">
      <w:r>
        <w:t>- копирование запрещено;</w:t>
      </w:r>
    </w:p>
    <w:p w14:paraId="7BF074D9" w14:textId="77777777" w:rsidR="007013F4" w:rsidRDefault="00000000">
      <w:r>
        <w:t>- перемещение разрешено;</w:t>
      </w:r>
    </w:p>
    <w:p w14:paraId="52BF92C8" w14:textId="77777777" w:rsidR="007013F4" w:rsidRDefault="00000000">
      <w:r>
        <w:t>- после перемещения старый `unique_ptr` становится пустым;</w:t>
      </w:r>
    </w:p>
    <w:p w14:paraId="1A6ED681" w14:textId="77777777" w:rsidR="007013F4" w:rsidRDefault="00000000">
      <w:r>
        <w:t>- в деструкторе ресурс удаляется автоматически.</w:t>
      </w:r>
    </w:p>
    <w:p w14:paraId="2927D028" w14:textId="77777777" w:rsidR="007013F4" w:rsidRDefault="00000000">
      <w:pPr>
        <w:pStyle w:val="CodeBlock"/>
      </w:pPr>
      <w:r>
        <w:t>std::unique_ptr&lt;A&gt; p = std::make_unique&lt;A&gt;();</w:t>
      </w:r>
      <w:r>
        <w:br/>
        <w:t>std::unique_ptr&lt;A&gt; q = std::move(p); // владение перешло к q</w:t>
      </w:r>
    </w:p>
    <w:p w14:paraId="77695855" w14:textId="77777777" w:rsidR="007013F4" w:rsidRDefault="00000000">
      <w:r>
        <w:t>Главная цель - исключить двойное удаление и утечки.</w:t>
      </w:r>
    </w:p>
    <w:p w14:paraId="1F6EB1DD" w14:textId="77777777" w:rsidR="007013F4" w:rsidRDefault="00000000">
      <w:pPr>
        <w:pStyle w:val="21"/>
      </w:pPr>
      <w:r>
        <w:t>37. Drill down behaviour. Где применяется?</w:t>
      </w:r>
    </w:p>
    <w:p w14:paraId="74AA1DDC" w14:textId="77777777" w:rsidR="007013F4" w:rsidRDefault="00000000">
      <w:r>
        <w:t>Drill down behaviour относится к перегрузке `operator-&gt;`. Если `operator-&gt;` возвращает не сырой указатель, а объект, у которого тоже есть `operator-&gt;`, компилятор продолжает применять `-&gt;`, пока не получит настоящий указатель.</w:t>
      </w:r>
    </w:p>
    <w:p w14:paraId="3D487210" w14:textId="77777777" w:rsidR="007013F4" w:rsidRDefault="00000000">
      <w:pPr>
        <w:pStyle w:val="CodeBlock"/>
      </w:pPr>
      <w:r>
        <w:t>smart-&gt;field</w:t>
      </w:r>
      <w:r>
        <w:br/>
        <w:t>// примерно:</w:t>
      </w:r>
      <w:r>
        <w:br/>
        <w:t>(smart.operator-&gt;())-&gt;field</w:t>
      </w:r>
    </w:p>
    <w:p w14:paraId="1F4CB472" w14:textId="77777777" w:rsidR="007013F4" w:rsidRDefault="00000000">
      <w:r>
        <w:t>Это используется в умных указателях и прокси-объектах. Пользователь пишет `p-&gt;method()`, как с обычным указателем, но сам сырой указатель можно не отдавать наружу полностью. Так сохраняется удобный синтаксис и частично сохраняется инвариант обертки.</w:t>
      </w:r>
    </w:p>
    <w:p w14:paraId="5CB32AB7" w14:textId="77777777" w:rsidR="007013F4" w:rsidRDefault="00000000">
      <w:pPr>
        <w:pStyle w:val="21"/>
      </w:pPr>
      <w:r>
        <w:t>38. Lvalue и rvalue. Отличия</w:t>
      </w:r>
    </w:p>
    <w:p w14:paraId="607A9C40" w14:textId="77777777" w:rsidR="007013F4" w:rsidRDefault="00000000">
      <w:r>
        <w:t>Упрощенно: lvalue - выражение, у которого есть имя/адрес и которое можно поставить слева от присваивания. rvalue - временное значение, результат выражения, обычно без устойчивого имени.</w:t>
      </w:r>
    </w:p>
    <w:p w14:paraId="5AC9210F" w14:textId="77777777" w:rsidR="007013F4" w:rsidRDefault="00000000">
      <w:pPr>
        <w:pStyle w:val="CodeBlock"/>
      </w:pPr>
      <w:r>
        <w:t>int x = 5; // x - lvalue, 5 - rvalue</w:t>
      </w:r>
      <w:r>
        <w:br/>
        <w:t>x = x + 1; // x + 1 - rvalue</w:t>
      </w:r>
    </w:p>
    <w:p w14:paraId="7106262C" w14:textId="77777777" w:rsidR="007013F4" w:rsidRDefault="00000000">
      <w:r>
        <w:t>Lvalue живет как объект в памяти. Rvalue часто является временным объектом, который можно перемещать. В современном C++ это важно для ссылок, перегрузок и move-семантики: `T&amp;` обычно связывается с lvalue, `T&amp;&amp;` - с rvalue.</w:t>
      </w:r>
    </w:p>
    <w:p w14:paraId="13F34B24" w14:textId="77777777" w:rsidR="007013F4" w:rsidRDefault="00000000">
      <w:pPr>
        <w:pStyle w:val="21"/>
      </w:pPr>
      <w:r>
        <w:t>39. Rvalue ссылки</w:t>
      </w:r>
    </w:p>
    <w:p w14:paraId="77965FF1" w14:textId="77777777" w:rsidR="007013F4" w:rsidRDefault="00000000">
      <w:r>
        <w:t>Rvalue ссылка записывается как `T&amp;&amp;` и обычно связывается с временными объектами.</w:t>
      </w:r>
    </w:p>
    <w:p w14:paraId="5EEBA5C6" w14:textId="77777777" w:rsidR="007013F4" w:rsidRDefault="00000000">
      <w:pPr>
        <w:pStyle w:val="CodeBlock"/>
      </w:pPr>
      <w:r>
        <w:t>std::string&amp;&amp; r = std::string("abc");</w:t>
      </w:r>
    </w:p>
    <w:p w14:paraId="11437546" w14:textId="77777777" w:rsidR="007013F4" w:rsidRDefault="00000000">
      <w:r>
        <w:t>Главное применение - move-семантика. Если объект является временным или явно приведен через `std::move`, его ресурсы можно «забрать», а не копировать.</w:t>
      </w:r>
    </w:p>
    <w:p w14:paraId="63F6B7D3" w14:textId="77777777" w:rsidR="007013F4" w:rsidRDefault="00000000">
      <w:pPr>
        <w:pStyle w:val="CodeBlock"/>
      </w:pPr>
      <w:r>
        <w:t>class A {</w:t>
      </w:r>
      <w:r>
        <w:br/>
        <w:t>public:</w:t>
      </w:r>
      <w:r>
        <w:br/>
        <w:t xml:space="preserve">    A(A&amp;&amp; other); // перемещающий конструктор</w:t>
      </w:r>
      <w:r>
        <w:br/>
        <w:t>};</w:t>
      </w:r>
    </w:p>
    <w:p w14:paraId="0AF6F8BD" w14:textId="77777777" w:rsidR="007013F4" w:rsidRDefault="00000000">
      <w:r>
        <w:t>Важно: сама переменная типа `T&amp;&amp;`, если у нее есть имя, является lvalue внутри функции. Поэтому для передачи дальше нужно снова использовать `std::move` или `std::forward`.</w:t>
      </w:r>
    </w:p>
    <w:p w14:paraId="3FB13165" w14:textId="77777777" w:rsidR="007013F4" w:rsidRDefault="00000000">
      <w:pPr>
        <w:pStyle w:val="21"/>
      </w:pPr>
      <w:r>
        <w:t>40. Что делает std::move?</w:t>
      </w:r>
    </w:p>
    <w:p w14:paraId="0BC0B527" w14:textId="77777777" w:rsidR="007013F4" w:rsidRDefault="00000000">
      <w:r>
        <w:t>`std::move` ничего не перемещает сам по себе. Он выполняет приведение к rvalue-ссылке, то есть разрешает выбрать перемещающий конструктор или перемещающий оператор присваивания.</w:t>
      </w:r>
    </w:p>
    <w:p w14:paraId="7AF25B40" w14:textId="77777777" w:rsidR="007013F4" w:rsidRDefault="00000000">
      <w:pPr>
        <w:pStyle w:val="CodeBlock"/>
      </w:pPr>
      <w:r>
        <w:t>std::string a = "hello";</w:t>
      </w:r>
      <w:r>
        <w:br/>
        <w:t>std::string b = std::move(a);</w:t>
      </w:r>
    </w:p>
    <w:p w14:paraId="3EA3AE65" w14:textId="77777777" w:rsidR="007013F4" w:rsidRDefault="00000000">
      <w:r>
        <w:t>После `std::move(a)` объект `a` остается валидным, но его значение не следует считать прежним. Его можно уничтожить или присвоить ему новое значение.</w:t>
      </w:r>
    </w:p>
    <w:p w14:paraId="2866342E" w14:textId="77777777" w:rsidR="007013F4" w:rsidRDefault="00000000">
      <w:r>
        <w:t>Не надо писать `return std::move(local);` без необходимости, потому что это может помешать RVO.</w:t>
      </w:r>
    </w:p>
    <w:p w14:paraId="73EC9A3B" w14:textId="77777777" w:rsidR="007013F4" w:rsidRDefault="00000000">
      <w:pPr>
        <w:pStyle w:val="21"/>
      </w:pPr>
      <w:r>
        <w:t>41. Правило нуля, трех, пяти</w:t>
      </w:r>
    </w:p>
    <w:p w14:paraId="56E5BB40" w14:textId="77777777" w:rsidR="007013F4" w:rsidRDefault="00000000">
      <w:r>
        <w:t>Правило трех: если класс сам управляет ресурсом и определяет один из трех методов, обычно нужно определить все три: деструктор, конструктор копирования, оператор копирующего присваивания.</w:t>
      </w:r>
    </w:p>
    <w:p w14:paraId="464D5CCB" w14:textId="77777777" w:rsidR="007013F4" w:rsidRDefault="00000000">
      <w:r>
        <w:t>Правило пяти добавляет move-семантику: деструктор, copy ctor, copy assignment, move ctor, move assignment.</w:t>
      </w:r>
    </w:p>
    <w:p w14:paraId="20EDA9B8" w14:textId="77777777" w:rsidR="007013F4" w:rsidRDefault="00000000">
      <w:r>
        <w:t>Правило нуля: лучше не управлять ресурсами вручную, а хранить RAII-объекты (`std::vector`, `std::string`, `std::unique_ptr`). Тогда специальные методы чаще всего не нужны, компилятор сгенерирует корректные.</w:t>
      </w:r>
    </w:p>
    <w:p w14:paraId="5894C6BE" w14:textId="77777777" w:rsidR="007013F4" w:rsidRDefault="00000000">
      <w:r>
        <w:t>Коротко: если можно - правило нуля; если пишем ресурс вручную - правило пяти.</w:t>
      </w:r>
    </w:p>
    <w:p w14:paraId="5E994B20" w14:textId="77777777" w:rsidR="007013F4" w:rsidRDefault="00000000">
      <w:pPr>
        <w:pStyle w:val="21"/>
      </w:pPr>
      <w:r>
        <w:t>42. Виды умных указателей</w:t>
      </w:r>
    </w:p>
    <w:p w14:paraId="39E3FE3D" w14:textId="77777777" w:rsidR="007013F4" w:rsidRDefault="00000000">
      <w:r>
        <w:t>Основные умные указатели стандартной библиотеки:</w:t>
      </w:r>
    </w:p>
    <w:p w14:paraId="7A9D4E69" w14:textId="77777777" w:rsidR="007013F4" w:rsidRDefault="00000000">
      <w:r>
        <w:t>1. `std::unique_ptr&lt;T&gt;` - уникальное владение, нельзя копировать, можно перемещать.</w:t>
      </w:r>
    </w:p>
    <w:p w14:paraId="7FD613B1" w14:textId="77777777" w:rsidR="007013F4" w:rsidRDefault="00000000">
      <w:r>
        <w:lastRenderedPageBreak/>
        <w:t>2. `std::shared_ptr&lt;T&gt;` - разделяемое владение через счетчик ссылок. Объект удаляется, когда последний `shared_ptr` исчезает.</w:t>
      </w:r>
    </w:p>
    <w:p w14:paraId="52BE6FC0" w14:textId="77777777" w:rsidR="007013F4" w:rsidRDefault="00000000">
      <w:r>
        <w:t>3. `std::weak_ptr&lt;T&gt;` - невладеющая ссылка на объект, которым владеют `shared_ptr`. Нужна для разрыва циклов и проверки, жив ли объект.</w:t>
      </w:r>
    </w:p>
    <w:p w14:paraId="6ED1FBBA" w14:textId="77777777" w:rsidR="007013F4" w:rsidRDefault="00000000">
      <w:r>
        <w:t>Также есть устаревший `std::auto_ptr`, но его использовать нельзя: он удален из современного C++.</w:t>
      </w:r>
    </w:p>
    <w:p w14:paraId="08B30CC1" w14:textId="77777777" w:rsidR="007013F4" w:rsidRDefault="00000000">
      <w:pPr>
        <w:pStyle w:val="21"/>
      </w:pPr>
      <w:r>
        <w:t>43. Отличие unique_ptr от shared_ptr</w:t>
      </w:r>
    </w:p>
    <w:p w14:paraId="57FCF718" w14:textId="77777777" w:rsidR="007013F4" w:rsidRDefault="00000000">
      <w:r>
        <w:t>`unique_ptr` выражает единственное владение. Он легкий, почти как сырой указатель, не имеет счетчика ссылок, не копируется.</w:t>
      </w:r>
    </w:p>
    <w:p w14:paraId="1EA0294A" w14:textId="77777777" w:rsidR="007013F4" w:rsidRDefault="00000000">
      <w:pPr>
        <w:pStyle w:val="CodeBlock"/>
      </w:pPr>
      <w:r>
        <w:t>auto p = std::make_unique&lt;A&gt;();</w:t>
      </w:r>
    </w:p>
    <w:p w14:paraId="015CBFFF" w14:textId="77777777" w:rsidR="007013F4" w:rsidRDefault="00000000">
      <w:r>
        <w:t>`shared_ptr` выражает совместное владение. Несколько `shared_ptr` могут владеть одним объектом, а объект удалится после уничтожения последнего владельца.</w:t>
      </w:r>
    </w:p>
    <w:p w14:paraId="5E3E5162" w14:textId="77777777" w:rsidR="007013F4" w:rsidRDefault="00000000">
      <w:pPr>
        <w:pStyle w:val="CodeBlock"/>
      </w:pPr>
      <w:r>
        <w:t>auto p = std::make_shared&lt;A&gt;();</w:t>
      </w:r>
      <w:r>
        <w:br/>
        <w:t>auto q = p; // счетчик увеличился</w:t>
      </w:r>
    </w:p>
    <w:p w14:paraId="17C4FBD7" w14:textId="77777777" w:rsidR="007013F4" w:rsidRDefault="00000000">
      <w:r>
        <w:t>Выбор: по умолчанию лучше `unique_ptr`. `shared_ptr` нужен только когда реально несколько независимых владельцев.</w:t>
      </w:r>
    </w:p>
    <w:p w14:paraId="7AFE20DF" w14:textId="77777777" w:rsidR="007013F4" w:rsidRDefault="00000000">
      <w:pPr>
        <w:pStyle w:val="21"/>
      </w:pPr>
      <w:r>
        <w:t>44. Отличие weak_ptr от shared_ptr</w:t>
      </w:r>
    </w:p>
    <w:p w14:paraId="02400CF1" w14:textId="77777777" w:rsidR="007013F4" w:rsidRDefault="00000000">
      <w:r>
        <w:t>`shared_ptr` владеет объектом и увеличивает счетчик сильных ссылок. Пока есть хотя бы один `shared_ptr`, объект жив.</w:t>
      </w:r>
    </w:p>
    <w:p w14:paraId="6E3D2BD3" w14:textId="77777777" w:rsidR="007013F4" w:rsidRDefault="00000000">
      <w:r>
        <w:t>`weak_ptr` не владеет объектом и не продлевает его жизнь. Он наблюдает за объектом, которым управляют `shared_ptr`.</w:t>
      </w:r>
    </w:p>
    <w:p w14:paraId="3BC73949" w14:textId="77777777" w:rsidR="007013F4" w:rsidRDefault="00000000">
      <w:pPr>
        <w:pStyle w:val="CodeBlock"/>
      </w:pPr>
      <w:r>
        <w:t>std::weak_ptr&lt;A&gt; w = p;</w:t>
      </w:r>
      <w:r>
        <w:br/>
        <w:t>if (auto s = w.lock()) {</w:t>
      </w:r>
      <w:r>
        <w:br/>
        <w:t xml:space="preserve">    s-&gt;f(); // объект еще жив</w:t>
      </w:r>
      <w:r>
        <w:br/>
        <w:t>}</w:t>
      </w:r>
    </w:p>
    <w:p w14:paraId="64ED8B32" w14:textId="77777777" w:rsidR="007013F4" w:rsidRDefault="00000000">
      <w:r>
        <w:t>Главное применение `weak_ptr` - разрыв циклических ссылок. Если два объекта хранят друг друга через `shared_ptr`, они могут никогда не удалиться. Одну сторону делают `weak_ptr`.</w:t>
      </w:r>
    </w:p>
    <w:p w14:paraId="0801E9AA" w14:textId="77777777" w:rsidR="007013F4" w:rsidRDefault="00000000">
      <w:pPr>
        <w:pStyle w:val="21"/>
      </w:pPr>
      <w:r>
        <w:t>45. Способы инициализации shared_ptr</w:t>
      </w:r>
    </w:p>
    <w:p w14:paraId="4C6DD2D5" w14:textId="77777777" w:rsidR="007013F4" w:rsidRDefault="00000000">
      <w:r>
        <w:t>Лучший способ:</w:t>
      </w:r>
    </w:p>
    <w:p w14:paraId="2C3E1870" w14:textId="77777777" w:rsidR="007013F4" w:rsidRDefault="00000000">
      <w:pPr>
        <w:pStyle w:val="CodeBlock"/>
      </w:pPr>
      <w:r>
        <w:t>auto p = std::make_shared&lt;A&gt;(args);</w:t>
      </w:r>
    </w:p>
    <w:p w14:paraId="653C391B" w14:textId="77777777" w:rsidR="007013F4" w:rsidRDefault="00000000">
      <w:r>
        <w:t>Он эффективнее и безопаснее, потому что объект и control block часто выделяются одной аллокацией.</w:t>
      </w:r>
    </w:p>
    <w:p w14:paraId="5267B865" w14:textId="77777777" w:rsidR="007013F4" w:rsidRDefault="00000000">
      <w:r>
        <w:t>Другие способы:</w:t>
      </w:r>
    </w:p>
    <w:p w14:paraId="7019D0A2" w14:textId="77777777" w:rsidR="007013F4" w:rsidRDefault="00000000">
      <w:pPr>
        <w:pStyle w:val="CodeBlock"/>
      </w:pPr>
      <w:r>
        <w:t>std::shared_ptr&lt;A&gt; p(new A(args));</w:t>
      </w:r>
      <w:r>
        <w:br/>
        <w:t>std::shared_ptr&lt;A&gt; p(raw_ptr, custom_deleter);</w:t>
      </w:r>
      <w:r>
        <w:br/>
        <w:t>std::shared_ptr&lt;A&gt; q = p; // копирование, общий счетчик</w:t>
      </w:r>
    </w:p>
    <w:p w14:paraId="2965BDCE" w14:textId="77777777" w:rsidR="007013F4" w:rsidRDefault="00000000">
      <w:r>
        <w:t>Нельзя создавать два независимых `shared_ptr` из одного и того же сырого указателя:</w:t>
      </w:r>
    </w:p>
    <w:p w14:paraId="3F2F517E" w14:textId="77777777" w:rsidR="007013F4" w:rsidRDefault="00000000">
      <w:pPr>
        <w:pStyle w:val="CodeBlock"/>
      </w:pPr>
      <w:r>
        <w:t>A* raw = new A;</w:t>
      </w:r>
      <w:r>
        <w:br/>
        <w:t>std::shared_ptr&lt;A&gt; p(raw);</w:t>
      </w:r>
      <w:r>
        <w:br/>
        <w:t>std::shared_ptr&lt;A&gt; q(raw); // ошибка: два control block, двойное удаление</w:t>
      </w:r>
    </w:p>
    <w:p w14:paraId="15561775" w14:textId="77777777" w:rsidR="007013F4" w:rsidRDefault="00000000">
      <w:pPr>
        <w:pStyle w:val="21"/>
      </w:pPr>
      <w:r>
        <w:t>46. ODR</w:t>
      </w:r>
    </w:p>
    <w:p w14:paraId="22CE9E53" w14:textId="77777777" w:rsidR="007013F4" w:rsidRDefault="00000000">
      <w:r>
        <w:t>ODR (One Definition Rule) - правило одного определения. Сущность может иметь много объявлений, но в программе должно быть не более одного определения, если это объект/функция с внешним связыванием.</w:t>
      </w:r>
    </w:p>
    <w:p w14:paraId="6B9CA02E" w14:textId="77777777" w:rsidR="007013F4" w:rsidRDefault="00000000">
      <w:pPr>
        <w:pStyle w:val="CodeBlock"/>
      </w:pPr>
      <w:r>
        <w:t>void f(); // declaration</w:t>
      </w:r>
      <w:r>
        <w:br/>
        <w:t>void f() {} // definition</w:t>
      </w:r>
    </w:p>
    <w:p w14:paraId="72B9F03B" w14:textId="77777777" w:rsidR="007013F4" w:rsidRDefault="00000000">
      <w:r>
        <w:t>Нарушение ODR часто возникает, если определить обычную функцию или глобальную переменную в заголовочном файле и подключить его в несколько `.cpp`.</w:t>
      </w:r>
    </w:p>
    <w:p w14:paraId="6241FA72" w14:textId="77777777" w:rsidR="007013F4" w:rsidRDefault="00000000">
      <w:r>
        <w:t>Исключения: шаблоны, `inline` функции и некоторые constexpr/inline переменные могут быть определены в заголовках, но определения должны быть одинаковыми во всех единицах трансляции.</w:t>
      </w:r>
    </w:p>
    <w:p w14:paraId="1831E0BA" w14:textId="77777777" w:rsidR="007013F4" w:rsidRDefault="00000000">
      <w:pPr>
        <w:pStyle w:val="21"/>
      </w:pPr>
      <w:r>
        <w:t>47. Include guards</w:t>
      </w:r>
    </w:p>
    <w:p w14:paraId="4C86F5F8" w14:textId="77777777" w:rsidR="007013F4" w:rsidRDefault="00000000">
      <w:r>
        <w:t>Include guard защищает заголовочный файл от повторного включения в одну единицу трансляции.</w:t>
      </w:r>
    </w:p>
    <w:p w14:paraId="7096FFFC" w14:textId="77777777" w:rsidR="007013F4" w:rsidRDefault="00000000">
      <w:pPr>
        <w:pStyle w:val="CodeBlock"/>
      </w:pPr>
      <w:r>
        <w:t>#ifndef MY_HEADER_H</w:t>
      </w:r>
      <w:r>
        <w:br/>
        <w:t>#define MY_HEADER_H</w:t>
      </w:r>
      <w:r>
        <w:br/>
      </w:r>
      <w:r>
        <w:br/>
        <w:t>class A {};</w:t>
      </w:r>
      <w:r>
        <w:br/>
      </w:r>
      <w:r>
        <w:br/>
        <w:t>#endif</w:t>
      </w:r>
    </w:p>
    <w:p w14:paraId="6BE75F07" w14:textId="77777777" w:rsidR="007013F4" w:rsidRDefault="00000000">
      <w:r>
        <w:t>Без include guard при повторном `#include` компилятор увидит повторное определение класса/функции и выдаст ошибку.</w:t>
      </w:r>
    </w:p>
    <w:p w14:paraId="263592BF" w14:textId="77777777" w:rsidR="007013F4" w:rsidRDefault="00000000">
      <w:r>
        <w:t>Альтернатива:</w:t>
      </w:r>
    </w:p>
    <w:p w14:paraId="704B5EF5" w14:textId="77777777" w:rsidR="007013F4" w:rsidRDefault="00000000">
      <w:pPr>
        <w:pStyle w:val="CodeBlock"/>
      </w:pPr>
      <w:r>
        <w:t>#pragma once</w:t>
      </w:r>
    </w:p>
    <w:p w14:paraId="1686D857" w14:textId="77777777" w:rsidR="007013F4" w:rsidRDefault="00000000">
      <w:r>
        <w:t>Она короче и широко поддерживается, но формально не является частью стандарта. В учебном ответе лучше знать оба варианта.</w:t>
      </w:r>
    </w:p>
    <w:p w14:paraId="4E26347B" w14:textId="77777777" w:rsidR="007013F4" w:rsidRDefault="00000000">
      <w:pPr>
        <w:pStyle w:val="21"/>
      </w:pPr>
      <w:r>
        <w:lastRenderedPageBreak/>
        <w:t>48. CV-квалификаторы при выводе типов</w:t>
      </w:r>
    </w:p>
    <w:p w14:paraId="2AB83956" w14:textId="77777777" w:rsidR="007013F4" w:rsidRDefault="00000000">
      <w:r>
        <w:t>CV-квалификаторы - `const` и `volatile`. При обычном выводе типа шаблона и `auto` верхнеуровневые `const/volatile` часто отбрасываются.</w:t>
      </w:r>
    </w:p>
    <w:p w14:paraId="787C6C3C" w14:textId="77777777" w:rsidR="007013F4" w:rsidRDefault="00000000">
      <w:pPr>
        <w:pStyle w:val="CodeBlock"/>
      </w:pPr>
      <w:r>
        <w:t>const int x = 1;</w:t>
      </w:r>
      <w:r>
        <w:br/>
        <w:t>auto a = x; // int, не const int</w:t>
      </w:r>
    </w:p>
    <w:p w14:paraId="58512B63" w14:textId="77777777" w:rsidR="007013F4" w:rsidRDefault="00000000">
      <w:r>
        <w:t>Но если явно выводится ссылка, const сохраняется:</w:t>
      </w:r>
    </w:p>
    <w:p w14:paraId="3CFA5CE4" w14:textId="77777777" w:rsidR="007013F4" w:rsidRDefault="00000000">
      <w:pPr>
        <w:pStyle w:val="CodeBlock"/>
      </w:pPr>
      <w:r>
        <w:t>auto&amp; b = x; // const int&amp;</w:t>
      </w:r>
    </w:p>
    <w:p w14:paraId="6BCA6E31" w14:textId="77777777" w:rsidR="007013F4" w:rsidRDefault="00000000">
      <w:r>
        <w:t>Для шаблонов похожее правило:</w:t>
      </w:r>
    </w:p>
    <w:p w14:paraId="4FF2460F" w14:textId="77777777" w:rsidR="007013F4" w:rsidRDefault="00000000">
      <w:pPr>
        <w:pStyle w:val="CodeBlock"/>
      </w:pPr>
      <w:r>
        <w:t>template&lt;class T&gt; void f(T);   // T = int для const int</w:t>
      </w:r>
      <w:r>
        <w:br/>
        <w:t>template&lt;class T&gt; void g(T&amp;);  // T = const int</w:t>
      </w:r>
    </w:p>
    <w:p w14:paraId="1C769BD2" w14:textId="77777777" w:rsidR="007013F4" w:rsidRDefault="00000000">
      <w:r>
        <w:t>Чтобы получить точный тип выражения, используют `decltype`.</w:t>
      </w:r>
    </w:p>
    <w:p w14:paraId="0D44901F" w14:textId="77777777" w:rsidR="007013F4" w:rsidRDefault="00000000">
      <w:pPr>
        <w:pStyle w:val="21"/>
      </w:pPr>
      <w:r>
        <w:t>49. Манглирование имен. Как перегрузки функций представляются компилятором</w:t>
      </w:r>
    </w:p>
    <w:p w14:paraId="1A59BE05" w14:textId="77777777" w:rsidR="007013F4" w:rsidRDefault="00000000">
      <w:r>
        <w:t>В C++ можно иметь несколько функций с одним именем, но разными параметрами. На уровне линковщика им нужны разные символы. Поэтому компилятор выполняет name mangling - кодирует в имени функции информацию о типах аргументов, namespace, классе и т.д.</w:t>
      </w:r>
    </w:p>
    <w:p w14:paraId="7FDB879A" w14:textId="77777777" w:rsidR="007013F4" w:rsidRDefault="00000000">
      <w:pPr>
        <w:pStyle w:val="CodeBlock"/>
      </w:pPr>
      <w:r>
        <w:t>void f(int);</w:t>
      </w:r>
      <w:r>
        <w:br/>
        <w:t>void f(double);</w:t>
      </w:r>
    </w:p>
    <w:p w14:paraId="23EE0B38" w14:textId="77777777" w:rsidR="007013F4" w:rsidRDefault="00000000">
      <w:r>
        <w:t>В объектном файле это будут разные имена вроде `_Z1fi` и `_Z1fd` (пример для Itanium ABI). В C перегрузок нет, поэтому имя обычно не меняется так сложно. Для C-интерфейса используют:</w:t>
      </w:r>
    </w:p>
    <w:p w14:paraId="7E3128F3" w14:textId="77777777" w:rsidR="007013F4" w:rsidRDefault="00000000">
      <w:pPr>
        <w:pStyle w:val="CodeBlock"/>
      </w:pPr>
      <w:r>
        <w:t>extern "C" void f();</w:t>
      </w:r>
    </w:p>
    <w:p w14:paraId="3EFCE8AA" w14:textId="77777777" w:rsidR="007013F4" w:rsidRDefault="00000000">
      <w:r>
        <w:t>Это отключает C++-манглирование для совместимости с C ABI.</w:t>
      </w:r>
    </w:p>
    <w:p w14:paraId="07769B4D" w14:textId="77777777" w:rsidR="007013F4" w:rsidRDefault="00000000">
      <w:pPr>
        <w:pStyle w:val="21"/>
      </w:pPr>
      <w:r>
        <w:t>50. Правила разрешения перегрузки для нешаблонных функций</w:t>
      </w:r>
    </w:p>
    <w:p w14:paraId="6C308EC5" w14:textId="77777777" w:rsidR="007013F4" w:rsidRDefault="00000000">
      <w:r>
        <w:t>Перегрузка выбирает лучшую подходящую функцию по качеству преобразований аргументов.</w:t>
      </w:r>
    </w:p>
    <w:p w14:paraId="1DE20571" w14:textId="77777777" w:rsidR="007013F4" w:rsidRDefault="00000000">
      <w:r>
        <w:t>Общие правила:</w:t>
      </w:r>
    </w:p>
    <w:p w14:paraId="02F78CDB" w14:textId="77777777" w:rsidR="007013F4" w:rsidRDefault="00000000">
      <w:r>
        <w:t>1. Точное совпадение лучше преобразования.</w:t>
      </w:r>
    </w:p>
    <w:p w14:paraId="6DE36800" w14:textId="77777777" w:rsidR="007013F4" w:rsidRDefault="00000000">
      <w:r>
        <w:t>2. Стандартное преобразование лучше пользовательского.</w:t>
      </w:r>
    </w:p>
    <w:p w14:paraId="4819BBEB" w14:textId="77777777" w:rsidR="007013F4" w:rsidRDefault="00000000">
      <w:r>
        <w:t>3. Пользовательское преобразование лучше `...`.</w:t>
      </w:r>
    </w:p>
    <w:p w14:paraId="1E4AF0C7" w14:textId="77777777" w:rsidR="007013F4" w:rsidRDefault="00000000">
      <w:r>
        <w:t>4. Если две функции одинаково хороши, вызов неоднозначен.</w:t>
      </w:r>
    </w:p>
    <w:p w14:paraId="3C03C3EE" w14:textId="77777777" w:rsidR="007013F4" w:rsidRDefault="00000000">
      <w:pPr>
        <w:pStyle w:val="CodeBlock"/>
      </w:pPr>
      <w:r>
        <w:t>void f(int);</w:t>
      </w:r>
      <w:r>
        <w:br/>
        <w:t>void f(double);</w:t>
      </w:r>
      <w:r>
        <w:br/>
        <w:t>f(1);   // f(int)</w:t>
      </w:r>
      <w:r>
        <w:br/>
        <w:t>f(1.0); // f(double)</w:t>
      </w:r>
    </w:p>
    <w:p w14:paraId="77805FCB" w14:textId="77777777" w:rsidR="007013F4" w:rsidRDefault="00000000">
      <w:r>
        <w:t>CV-квалификаторы и ссылки тоже участвуют. Неконстантная lvalue-ссылка не связывается с rvalue, а `const T&amp;` может связываться почти со всем.</w:t>
      </w:r>
    </w:p>
    <w:p w14:paraId="12E7E2E3" w14:textId="77777777" w:rsidR="007013F4" w:rsidRDefault="00000000">
      <w:pPr>
        <w:pStyle w:val="21"/>
      </w:pPr>
      <w:r>
        <w:t>51. Правила разрешения перегрузки для шаблонных функций</w:t>
      </w:r>
    </w:p>
    <w:p w14:paraId="64F7E6EB" w14:textId="77777777" w:rsidR="007013F4" w:rsidRDefault="00000000">
      <w:r>
        <w:t>Для шаблонных функций сначала выполняется вывод шаблонных параметров. Неподходящие шаблоны отбрасываются. Затем среди кандидатов выбирается лучшая перегрузка.</w:t>
      </w:r>
    </w:p>
    <w:p w14:paraId="1562B804" w14:textId="77777777" w:rsidR="007013F4" w:rsidRDefault="00000000">
      <w:r>
        <w:t>Важные идеи:</w:t>
      </w:r>
    </w:p>
    <w:p w14:paraId="073A217C" w14:textId="77777777" w:rsidR="007013F4" w:rsidRDefault="00000000">
      <w:r>
        <w:t>- обычная нешаблонная функция при равном качестве часто выигрывает у шаблонной;</w:t>
      </w:r>
    </w:p>
    <w:p w14:paraId="5C235615" w14:textId="77777777" w:rsidR="007013F4" w:rsidRDefault="00000000">
      <w:r>
        <w:t>- более специализированный шаблон выигрывает у более общего;</w:t>
      </w:r>
    </w:p>
    <w:p w14:paraId="52AA3AC5" w14:textId="77777777" w:rsidR="007013F4" w:rsidRDefault="00000000">
      <w:r>
        <w:t>- если нельзя выбрать единственный лучший вариант, будет ambiguous call.</w:t>
      </w:r>
    </w:p>
    <w:p w14:paraId="679D7AEB" w14:textId="77777777" w:rsidR="007013F4" w:rsidRDefault="00000000">
      <w:pPr>
        <w:pStyle w:val="CodeBlock"/>
      </w:pPr>
      <w:r>
        <w:t>template&lt;class T&gt; void f(T);</w:t>
      </w:r>
      <w:r>
        <w:br/>
        <w:t>void f(int);</w:t>
      </w:r>
      <w:r>
        <w:br/>
        <w:t>f(1); // выберется void f(int)</w:t>
      </w:r>
    </w:p>
    <w:p w14:paraId="1F818408" w14:textId="77777777" w:rsidR="007013F4" w:rsidRDefault="00000000">
      <w:r>
        <w:t>Специализации функций не участвуют в перегрузке как отдельные кандидаты: сначала выбирается базовый шаблон/перегрузка, потом проверяется специализация.</w:t>
      </w:r>
    </w:p>
    <w:p w14:paraId="46B2E7A5" w14:textId="77777777" w:rsidR="007013F4" w:rsidRDefault="00000000">
      <w:pPr>
        <w:pStyle w:val="21"/>
      </w:pPr>
      <w:r>
        <w:t>52. Что такое специализация шаблонного класса?</w:t>
      </w:r>
    </w:p>
    <w:p w14:paraId="586D7C62" w14:textId="77777777" w:rsidR="007013F4" w:rsidRDefault="00000000">
      <w:r>
        <w:t>Специализация шаблонного класса - отдельная реализация шаблона для конкретного набора параметров.</w:t>
      </w:r>
    </w:p>
    <w:p w14:paraId="7B499477" w14:textId="77777777" w:rsidR="007013F4" w:rsidRDefault="00000000">
      <w:pPr>
        <w:pStyle w:val="CodeBlock"/>
      </w:pPr>
      <w:r>
        <w:t>template&lt;class T&gt;</w:t>
      </w:r>
      <w:r>
        <w:br/>
        <w:t>struct Stack {</w:t>
      </w:r>
      <w:r>
        <w:br/>
        <w:t xml:space="preserve">    void push(const T&amp;);</w:t>
      </w:r>
      <w:r>
        <w:br/>
        <w:t>};</w:t>
      </w:r>
      <w:r>
        <w:br/>
      </w:r>
      <w:r>
        <w:br/>
        <w:t>template&lt;&gt;</w:t>
      </w:r>
      <w:r>
        <w:br/>
        <w:t>struct Stack&lt;int&gt; {</w:t>
      </w:r>
      <w:r>
        <w:br/>
        <w:t xml:space="preserve">    void push(int);</w:t>
      </w:r>
      <w:r>
        <w:br/>
      </w:r>
      <w:r>
        <w:lastRenderedPageBreak/>
        <w:t xml:space="preserve">    // специальная реализация для int</w:t>
      </w:r>
      <w:r>
        <w:br/>
        <w:t>};</w:t>
      </w:r>
    </w:p>
    <w:p w14:paraId="50D18367" w14:textId="77777777" w:rsidR="007013F4" w:rsidRDefault="00000000">
      <w:r>
        <w:t>Когда пользователь пишет `Stack&lt;int&gt;`, используется специализация, а не общий шаблон. Это нужно, если для конкретного типа можно сделать более эффективную или принципиально другую реализацию.</w:t>
      </w:r>
    </w:p>
    <w:p w14:paraId="10AAEF19" w14:textId="77777777" w:rsidR="007013F4" w:rsidRDefault="00000000">
      <w:r>
        <w:t>Минус: специализация должна быть видна в нужных местах, иначе в разных единицах трансляции можно получить разные инстанцирования и проблемы с ODR.</w:t>
      </w:r>
    </w:p>
    <w:p w14:paraId="08A33C0C" w14:textId="77777777" w:rsidR="007013F4" w:rsidRDefault="00000000">
      <w:pPr>
        <w:pStyle w:val="21"/>
      </w:pPr>
      <w:r>
        <w:t>53. Что такое частичная специализация шаблонного класса?</w:t>
      </w:r>
    </w:p>
    <w:p w14:paraId="7943410B" w14:textId="77777777" w:rsidR="007013F4" w:rsidRDefault="00000000">
      <w:r>
        <w:t>Частичная специализация - специализация не для одного конкретного типа, а для семейства типов.</w:t>
      </w:r>
    </w:p>
    <w:p w14:paraId="2423350A" w14:textId="77777777" w:rsidR="007013F4" w:rsidRDefault="00000000">
      <w:pPr>
        <w:pStyle w:val="CodeBlock"/>
      </w:pPr>
      <w:r>
        <w:t>template&lt;class T&gt;</w:t>
      </w:r>
      <w:r>
        <w:br/>
        <w:t>struct A { };</w:t>
      </w:r>
      <w:r>
        <w:br/>
      </w:r>
      <w:r>
        <w:br/>
        <w:t>template&lt;class T&gt;</w:t>
      </w:r>
      <w:r>
        <w:br/>
        <w:t>struct A&lt;T*&gt; { }; // для всех указателей</w:t>
      </w:r>
    </w:p>
    <w:p w14:paraId="75B685CA" w14:textId="77777777" w:rsidR="007013F4" w:rsidRDefault="00000000">
      <w:r>
        <w:t>Пример: `A&lt;int*&gt;`, `A&lt;double*&gt;`, `A&lt;std::string*&gt;` попадут в частичную специализацию `A&lt;T*&gt;`.</w:t>
      </w:r>
    </w:p>
    <w:p w14:paraId="76378952" w14:textId="77777777" w:rsidR="007013F4" w:rsidRDefault="00000000">
      <w:r>
        <w:t>Частичная специализация есть у классов, но нет у шаблонных функций. Для функций вместо этого используют перегрузку, `enable_if`, concepts или tag dispatching.</w:t>
      </w:r>
    </w:p>
    <w:p w14:paraId="4B9C0134" w14:textId="77777777" w:rsidR="007013F4" w:rsidRDefault="00000000">
      <w:pPr>
        <w:pStyle w:val="21"/>
      </w:pPr>
      <w:r>
        <w:t>54. Правила вывода типов для auto</w:t>
      </w:r>
    </w:p>
    <w:p w14:paraId="3AE70FD1" w14:textId="77777777" w:rsidR="007013F4" w:rsidRDefault="00000000">
      <w:r>
        <w:t>`auto` выводится почти как шаблонный параметр `T` в функции `template&lt;class T&gt; void f(T)`.</w:t>
      </w:r>
    </w:p>
    <w:p w14:paraId="4D569C4B" w14:textId="77777777" w:rsidR="007013F4" w:rsidRDefault="00000000">
      <w:pPr>
        <w:pStyle w:val="CodeBlock"/>
      </w:pPr>
      <w:r>
        <w:t>const int x = 1;</w:t>
      </w:r>
      <w:r>
        <w:br/>
        <w:t>auto a = x;  // int, верхний const отброшен</w:t>
      </w:r>
      <w:r>
        <w:br/>
        <w:t>auto&amp; b = x; // const int&amp;</w:t>
      </w:r>
      <w:r>
        <w:br/>
        <w:t>auto* p = &amp;x; // const int*</w:t>
      </w:r>
    </w:p>
    <w:p w14:paraId="0EB6BB25" w14:textId="77777777" w:rsidR="007013F4" w:rsidRDefault="00000000">
      <w:r>
        <w:t>`auto` обычно деградирует тип: убирает ссылку и верхнеуровневый cv. Для сохранения ссылки надо писать `auto&amp;` или `auto&amp;&amp;`.</w:t>
      </w:r>
    </w:p>
    <w:p w14:paraId="13364260" w14:textId="77777777" w:rsidR="007013F4" w:rsidRDefault="00000000">
      <w:r>
        <w:t>С фигурными скобками есть нюансы:</w:t>
      </w:r>
    </w:p>
    <w:p w14:paraId="239D1EBD" w14:textId="77777777" w:rsidR="007013F4" w:rsidRDefault="00000000">
      <w:pPr>
        <w:pStyle w:val="CodeBlock"/>
      </w:pPr>
      <w:r>
        <w:t>auto x = {1,2,3}; // std::initializer_list&lt;int&gt;</w:t>
      </w:r>
      <w:r>
        <w:br/>
        <w:t>auto y{1};        // int в современном C++</w:t>
      </w:r>
    </w:p>
    <w:p w14:paraId="5DB10589" w14:textId="77777777" w:rsidR="007013F4" w:rsidRDefault="00000000">
      <w:r>
        <w:t>Для точного типа лучше `decltype` или `decltype(auto)`.</w:t>
      </w:r>
    </w:p>
    <w:p w14:paraId="6B2E408B" w14:textId="77777777" w:rsidR="007013F4" w:rsidRDefault="00000000">
      <w:pPr>
        <w:pStyle w:val="21"/>
      </w:pPr>
      <w:r>
        <w:t>55. Что делает decltype?</w:t>
      </w:r>
    </w:p>
    <w:p w14:paraId="686F0449" w14:textId="77777777" w:rsidR="007013F4" w:rsidRDefault="00000000">
      <w:r>
        <w:t>`decltype` возвращает тип имени или выражения без обычной деградации `auto`.</w:t>
      </w:r>
    </w:p>
    <w:p w14:paraId="06046507" w14:textId="77777777" w:rsidR="007013F4" w:rsidRDefault="00000000">
      <w:pPr>
        <w:pStyle w:val="CodeBlock"/>
      </w:pPr>
      <w:r>
        <w:t>const int x = 1;</w:t>
      </w:r>
      <w:r>
        <w:br/>
        <w:t>decltype(x) a = 2; // const int</w:t>
      </w:r>
    </w:p>
    <w:p w14:paraId="71A45E5C" w14:textId="77777777" w:rsidR="007013F4" w:rsidRDefault="00000000">
      <w:r>
        <w:t>Правила:</w:t>
      </w:r>
    </w:p>
    <w:p w14:paraId="49C4DEB1" w14:textId="77777777" w:rsidR="007013F4" w:rsidRDefault="00000000">
      <w:r>
        <w:t>- `decltype(name)` для простого имени дает объявленный тип имени;</w:t>
      </w:r>
    </w:p>
    <w:p w14:paraId="209FFC1A" w14:textId="77777777" w:rsidR="007013F4" w:rsidRDefault="00000000">
      <w:r>
        <w:t>- `decltype(expr)` для выражения учитывает value category: если expr - lvalue, результат `T&amp;`; если xvalue - `T&amp;&amp;`; если prvalue - `T`.</w:t>
      </w:r>
    </w:p>
    <w:p w14:paraId="34973615" w14:textId="77777777" w:rsidR="007013F4" w:rsidRDefault="00000000">
      <w:pPr>
        <w:pStyle w:val="CodeBlock"/>
      </w:pPr>
      <w:r>
        <w:t>int x;</w:t>
      </w:r>
      <w:r>
        <w:br/>
        <w:t>decltype(x) a;   // int</w:t>
      </w:r>
      <w:r>
        <w:br/>
        <w:t>decltype((x)) b = x; // int&amp;, потому что (x) - lvalue expression</w:t>
      </w:r>
    </w:p>
    <w:p w14:paraId="280285CB" w14:textId="77777777" w:rsidR="007013F4" w:rsidRDefault="00000000">
      <w:r>
        <w:t>Используется для точного вывода типов и trailing return type.</w:t>
      </w:r>
    </w:p>
    <w:p w14:paraId="03D37F23" w14:textId="77777777" w:rsidR="007013F4" w:rsidRDefault="00000000">
      <w:pPr>
        <w:pStyle w:val="21"/>
      </w:pPr>
      <w:r>
        <w:t>56. Когда используем auto, а когда decltype для вывода типов</w:t>
      </w:r>
    </w:p>
    <w:p w14:paraId="63C112A4" w14:textId="77777777" w:rsidR="007013F4" w:rsidRDefault="00000000">
      <w:r>
        <w:t>`auto` используют, когда нужен удобный вывод типа переменной и допустима обычная деградация типа.</w:t>
      </w:r>
    </w:p>
    <w:p w14:paraId="00F50EE0" w14:textId="77777777" w:rsidR="007013F4" w:rsidRDefault="00000000">
      <w:pPr>
        <w:pStyle w:val="CodeBlock"/>
      </w:pPr>
      <w:r>
        <w:t>auto it = v.begin();</w:t>
      </w:r>
      <w:r>
        <w:br/>
        <w:t>auto n = vec.size();</w:t>
      </w:r>
    </w:p>
    <w:p w14:paraId="54484D10" w14:textId="77777777" w:rsidR="007013F4" w:rsidRDefault="00000000">
      <w:r>
        <w:t>`decltype` используют, когда нужен точный тип уже существующего имени/выражения, включая ссылки и `const`.</w:t>
      </w:r>
    </w:p>
    <w:p w14:paraId="74C146A9" w14:textId="77777777" w:rsidR="007013F4" w:rsidRDefault="00000000">
      <w:pPr>
        <w:pStyle w:val="CodeBlock"/>
      </w:pPr>
      <w:r>
        <w:t>decltype(container.size()) n;</w:t>
      </w:r>
    </w:p>
    <w:p w14:paraId="35C0C39F" w14:textId="77777777" w:rsidR="007013F4" w:rsidRDefault="00000000">
      <w:r>
        <w:t>`decltype(auto)` используют для точного вывода возвращаемого типа функции, особенно если функция должна сохранить ссылочность.</w:t>
      </w:r>
    </w:p>
    <w:p w14:paraId="3F1D78EA" w14:textId="77777777" w:rsidR="007013F4" w:rsidRDefault="00000000">
      <w:pPr>
        <w:pStyle w:val="CodeBlock"/>
      </w:pPr>
      <w:r>
        <w:t>decltype(auto) get() { return (x); } // может вернуть ссылку</w:t>
      </w:r>
    </w:p>
    <w:p w14:paraId="68B46DCA" w14:textId="77777777" w:rsidR="007013F4" w:rsidRDefault="00000000">
      <w:r>
        <w:t>Кратко: `auto` - удобно и обычно; `decltype` - когда важна точность.</w:t>
      </w:r>
    </w:p>
    <w:p w14:paraId="6CE4D4D8" w14:textId="77777777" w:rsidR="007013F4" w:rsidRDefault="00000000">
      <w:pPr>
        <w:pStyle w:val="21"/>
      </w:pPr>
      <w:r>
        <w:t>57. Когда C++ осуществляет ленивые, а не энергичные вычисления</w:t>
      </w:r>
    </w:p>
    <w:p w14:paraId="21C642FB" w14:textId="77777777" w:rsidR="007013F4" w:rsidRDefault="00000000">
      <w:r>
        <w:t>Ленивость в C++ проявляется там, где компилятор не обязан сразу проверять/инстанцировать все ветки.</w:t>
      </w:r>
    </w:p>
    <w:p w14:paraId="4E0448DC" w14:textId="77777777" w:rsidR="007013F4" w:rsidRDefault="00000000">
      <w:r>
        <w:t>Примеры:</w:t>
      </w:r>
    </w:p>
    <w:p w14:paraId="156C0A2C" w14:textId="77777777" w:rsidR="007013F4" w:rsidRDefault="00000000">
      <w:r>
        <w:t>1. Короткое замыкание логических операторов:</w:t>
      </w:r>
    </w:p>
    <w:p w14:paraId="6CCF0330" w14:textId="77777777" w:rsidR="007013F4" w:rsidRDefault="00000000">
      <w:pPr>
        <w:pStyle w:val="CodeBlock"/>
      </w:pPr>
      <w:r>
        <w:t>if (p &amp;&amp; p-&gt;x) {}</w:t>
      </w:r>
    </w:p>
    <w:p w14:paraId="5CBA3408" w14:textId="77777777" w:rsidR="007013F4" w:rsidRDefault="00000000">
      <w:r>
        <w:t>Если `p == nullptr`, правая часть не вычисляется.</w:t>
      </w:r>
    </w:p>
    <w:p w14:paraId="6E6B10D0" w14:textId="77777777" w:rsidR="007013F4" w:rsidRDefault="00000000">
      <w:r>
        <w:lastRenderedPageBreak/>
        <w:t>2. Шаблоны: тело шаблонной функции полноценно проверяется для конкретных зависимых выражений только при инстанцировании.</w:t>
      </w:r>
    </w:p>
    <w:p w14:paraId="1C70E9B6" w14:textId="77777777" w:rsidR="007013F4" w:rsidRDefault="00000000">
      <w:r>
        <w:t>3. `if constexpr`: неподходящая ветка не инстанцируется.</w:t>
      </w:r>
    </w:p>
    <w:p w14:paraId="32C29F32" w14:textId="77777777" w:rsidR="007013F4" w:rsidRDefault="00000000">
      <w:pPr>
        <w:pStyle w:val="CodeBlock"/>
      </w:pPr>
      <w:r>
        <w:t>if constexpr (std::is_integral_v&lt;T&gt;) { ... } else { ... }</w:t>
      </w:r>
    </w:p>
    <w:p w14:paraId="6F61FDDA" w14:textId="77777777" w:rsidR="007013F4" w:rsidRDefault="00000000">
      <w:r>
        <w:t>Энергичные вычисления - когда выражение должно быть корректным сразу, например обычный `if` проверяет обе ветки на корректность типов.</w:t>
      </w:r>
    </w:p>
    <w:p w14:paraId="1D549958" w14:textId="77777777" w:rsidR="007013F4" w:rsidRDefault="00000000">
      <w:pPr>
        <w:pStyle w:val="21"/>
      </w:pPr>
      <w:r>
        <w:t>58. SFINAE. Определение</w:t>
      </w:r>
    </w:p>
    <w:p w14:paraId="518B9644" w14:textId="77777777" w:rsidR="007013F4" w:rsidRDefault="00000000">
      <w:r>
        <w:t>SFINAE - Substitution Failure Is Not An Error: провал подстановки шаблонного параметра не является ошибкой, если он произошел в непосредственном контексте сигнатуры шаблона. Такой кандидат просто удаляется из overload set.</w:t>
      </w:r>
    </w:p>
    <w:p w14:paraId="73108B9D" w14:textId="77777777" w:rsidR="007013F4" w:rsidRDefault="00000000">
      <w:pPr>
        <w:pStyle w:val="CodeBlock"/>
      </w:pPr>
      <w:r>
        <w:t>template&lt;class T&gt;</w:t>
      </w:r>
      <w:r>
        <w:br/>
        <w:t>auto f(T x) -&gt; decltype(x.begin(), void()) {}</w:t>
      </w:r>
      <w:r>
        <w:br/>
      </w:r>
      <w:r>
        <w:br/>
        <w:t>void f(...) {}</w:t>
      </w:r>
    </w:p>
    <w:p w14:paraId="5CC8E8DD" w14:textId="77777777" w:rsidR="007013F4" w:rsidRDefault="00000000">
      <w:r>
        <w:t>Если у `T` нет `begin()`, первый шаблон не становится ошибкой всей программы, а просто не участвует в перегрузке.</w:t>
      </w:r>
    </w:p>
    <w:p w14:paraId="229A569B" w14:textId="77777777" w:rsidR="007013F4" w:rsidRDefault="00000000">
      <w:r>
        <w:t>SFINAE используют для включения/отключения шаблонов в зависимости от свойств типа. В современном C++ часто заменяется concepts/requires.</w:t>
      </w:r>
    </w:p>
    <w:p w14:paraId="15F93681" w14:textId="77777777" w:rsidR="007013F4" w:rsidRDefault="00000000">
      <w:pPr>
        <w:pStyle w:val="21"/>
      </w:pPr>
      <w:r>
        <w:t>59. Зачем в старом C++ до C++11 для реализации SFINAE создавались структуры разных размеров</w:t>
      </w:r>
    </w:p>
    <w:p w14:paraId="14AC9D33" w14:textId="77777777" w:rsidR="007013F4" w:rsidRDefault="00000000">
      <w:r>
        <w:t>До C++11 не было удобных `constexpr`, `std::true_type`, `std::false_type`, `decltype` и стандартных type traits. Поэтому наличие свойства типа часто проверяли через перегрузку функций, возвращающих типы разного размера.</w:t>
      </w:r>
    </w:p>
    <w:p w14:paraId="3D17790E" w14:textId="77777777" w:rsidR="007013F4" w:rsidRDefault="00000000">
      <w:r>
        <w:t>Идея:</w:t>
      </w:r>
    </w:p>
    <w:p w14:paraId="488BEB85" w14:textId="77777777" w:rsidR="007013F4" w:rsidRDefault="00000000">
      <w:pPr>
        <w:pStyle w:val="CodeBlock"/>
      </w:pPr>
      <w:r>
        <w:t>using yes = char;</w:t>
      </w:r>
      <w:r>
        <w:br/>
        <w:t>struct no { char x[2]; };</w:t>
      </w:r>
    </w:p>
    <w:p w14:paraId="3AD73A90" w14:textId="77777777" w:rsidR="007013F4" w:rsidRDefault="00000000">
      <w:r>
        <w:t>Одна перегрузка возвращает `yes`, другая `no`. Затем через `sizeof(test&lt;T&gt;(0))` на этапе компиляции определяют, какая перегрузка была выбрана. Так можно было получить compile-time boolean: размер 1 - true, размер 2 - false.</w:t>
      </w:r>
    </w:p>
    <w:p w14:paraId="6DEE79B5" w14:textId="77777777" w:rsidR="007013F4" w:rsidRDefault="00000000">
      <w:r>
        <w:t>Это был старый хак для метапрограммирования до появления более удобных средств.</w:t>
      </w:r>
    </w:p>
    <w:p w14:paraId="70BFF4F6" w14:textId="77777777" w:rsidR="007013F4" w:rsidRDefault="00000000">
      <w:pPr>
        <w:pStyle w:val="21"/>
      </w:pPr>
      <w:r>
        <w:t>60. Замена структурам разных размеров в современном C++</w:t>
      </w:r>
    </w:p>
    <w:p w14:paraId="0F2563E7" w14:textId="77777777" w:rsidR="007013F4" w:rsidRDefault="00000000">
      <w:r>
        <w:t>В современном C++ вместо структур разного размера используют стандартные type traits и compile-time константы:</w:t>
      </w:r>
    </w:p>
    <w:p w14:paraId="28764300" w14:textId="77777777" w:rsidR="007013F4" w:rsidRDefault="00000000">
      <w:pPr>
        <w:pStyle w:val="CodeBlock"/>
      </w:pPr>
      <w:r>
        <w:t>std::true_type</w:t>
      </w:r>
      <w:r>
        <w:br/>
        <w:t>std::false_type</w:t>
      </w:r>
      <w:r>
        <w:br/>
        <w:t>std::integral_constant&lt;bool, value&gt;</w:t>
      </w:r>
    </w:p>
    <w:p w14:paraId="5BF525AC" w14:textId="77777777" w:rsidR="007013F4" w:rsidRDefault="00000000">
      <w:r>
        <w:t>Для условий:</w:t>
      </w:r>
    </w:p>
    <w:p w14:paraId="66B32D0B" w14:textId="77777777" w:rsidR="007013F4" w:rsidRDefault="00000000">
      <w:pPr>
        <w:pStyle w:val="CodeBlock"/>
      </w:pPr>
      <w:r>
        <w:t>std::enable_if_t&lt;condition, T&gt;</w:t>
      </w:r>
    </w:p>
    <w:p w14:paraId="02D3FEFA" w14:textId="77777777" w:rsidR="007013F4" w:rsidRDefault="00000000">
      <w:r>
        <w:t>С C++17 удобно:</w:t>
      </w:r>
    </w:p>
    <w:p w14:paraId="19E97997" w14:textId="77777777" w:rsidR="007013F4" w:rsidRDefault="00000000">
      <w:pPr>
        <w:pStyle w:val="CodeBlock"/>
      </w:pPr>
      <w:r>
        <w:t>if constexpr (condition) { ... }</w:t>
      </w:r>
      <w:r>
        <w:br/>
        <w:t>std::is_class_v&lt;T&gt;</w:t>
      </w:r>
    </w:p>
    <w:p w14:paraId="2CEA5540" w14:textId="77777777" w:rsidR="007013F4" w:rsidRDefault="00000000">
      <w:r>
        <w:t>С C++20 лучше использовать concepts и `requires`:</w:t>
      </w:r>
    </w:p>
    <w:p w14:paraId="34D535FE" w14:textId="77777777" w:rsidR="007013F4" w:rsidRDefault="00000000">
      <w:pPr>
        <w:pStyle w:val="CodeBlock"/>
      </w:pPr>
      <w:r>
        <w:t>template&lt;class T&gt;</w:t>
      </w:r>
      <w:r>
        <w:br/>
        <w:t>concept HasSize = requires(T x) { x.size(); };</w:t>
      </w:r>
    </w:p>
    <w:p w14:paraId="72851E86" w14:textId="77777777" w:rsidR="007013F4" w:rsidRDefault="00000000">
      <w:r>
        <w:t>То есть старый sizeof-трюк заменяется стандартными признаками типов, `void_t`, `enable_if`, `requires` и concepts.</w:t>
      </w:r>
    </w:p>
    <w:p w14:paraId="77F0DEEE" w14:textId="77777777" w:rsidR="007013F4" w:rsidRDefault="00000000">
      <w:pPr>
        <w:pStyle w:val="21"/>
      </w:pPr>
      <w:r>
        <w:t>61. CRTP. Определение. Зачем нужно</w:t>
      </w:r>
    </w:p>
    <w:p w14:paraId="6EA55229" w14:textId="77777777" w:rsidR="007013F4" w:rsidRDefault="00000000">
      <w:r>
        <w:t>CRTP (Curiously Recurring Template Pattern) - паттерн, где базовый шаблонный класс параметризуется наследником, а наследник наследуется от `Base&lt;Derived&gt;`.</w:t>
      </w:r>
    </w:p>
    <w:p w14:paraId="574DD8EB" w14:textId="77777777" w:rsidR="007013F4" w:rsidRDefault="00000000">
      <w:pPr>
        <w:pStyle w:val="CodeBlock"/>
      </w:pPr>
      <w:r>
        <w:t>template&lt;class D&gt;</w:t>
      </w:r>
      <w:r>
        <w:br/>
        <w:t>struct Base {</w:t>
      </w:r>
      <w:r>
        <w:br/>
        <w:t xml:space="preserve">    void interface() {</w:t>
      </w:r>
      <w:r>
        <w:br/>
        <w:t xml:space="preserve">        static_cast&lt;D*&gt;(this)-&gt;impl();</w:t>
      </w:r>
      <w:r>
        <w:br/>
        <w:t xml:space="preserve">    }</w:t>
      </w:r>
      <w:r>
        <w:br/>
        <w:t>};</w:t>
      </w:r>
      <w:r>
        <w:br/>
        <w:t>struct Derived : Base&lt;Derived&gt; {</w:t>
      </w:r>
      <w:r>
        <w:br/>
        <w:t xml:space="preserve">    void impl();</w:t>
      </w:r>
      <w:r>
        <w:br/>
        <w:t>};</w:t>
      </w:r>
    </w:p>
    <w:p w14:paraId="60878A1C" w14:textId="77777777" w:rsidR="007013F4" w:rsidRDefault="00000000">
      <w:r>
        <w:t>Зачем нужно: получить статический полиморфизм. База на этапе компиляции знает тип наследника и может вызвать его методы без виртуальных функций. Это быстрее, чем dynamic dispatch, и позволяет реализовывать общий код, mixin-ы, счетчики объектов, clone-идиомы, декораторы.</w:t>
      </w:r>
    </w:p>
    <w:p w14:paraId="4ACA2CBD" w14:textId="77777777" w:rsidR="007013F4" w:rsidRDefault="00000000">
      <w:pPr>
        <w:pStyle w:val="21"/>
      </w:pPr>
      <w:r>
        <w:lastRenderedPageBreak/>
        <w:t>62. Ограничения CRTP</w:t>
      </w:r>
    </w:p>
    <w:p w14:paraId="49231CF6" w14:textId="77777777" w:rsidR="007013F4" w:rsidRDefault="00000000">
      <w:r>
        <w:t>Главное ограничение: при инстанцировании `Base&lt;Derived&gt;` тип `Derived` еще неполный. Поэтому базовый класс не может делать то, что требует полного определения `Derived`, например хранить `Derived` по значению или вычислять `sizeof(Derived)` в структуре данных базы.</w:t>
      </w:r>
    </w:p>
    <w:p w14:paraId="631ADC16" w14:textId="77777777" w:rsidR="007013F4" w:rsidRDefault="00000000">
      <w:pPr>
        <w:pStyle w:val="CodeBlock"/>
      </w:pPr>
      <w:r>
        <w:t>template&lt;class D&gt;</w:t>
      </w:r>
      <w:r>
        <w:br/>
        <w:t>struct Base {</w:t>
      </w:r>
      <w:r>
        <w:br/>
        <w:t xml:space="preserve">    D obj; // плохо: D еще неполный</w:t>
      </w:r>
      <w:r>
        <w:br/>
        <w:t>};</w:t>
      </w:r>
    </w:p>
    <w:p w14:paraId="187A2637" w14:textId="77777777" w:rsidR="007013F4" w:rsidRDefault="00000000">
      <w:r>
        <w:t>Также CRTP не дает настоящего runtime-полиморфизма: нельзя положить разные `Base&lt;D1&gt;` и `Base&lt;D2&gt;` в один контейнер как один тип без дополнительной обертки. Еще минус - ошибки шаблонов могут быть сложнее для чтения.</w:t>
      </w:r>
    </w:p>
    <w:p w14:paraId="2118C6E0" w14:textId="77777777" w:rsidR="007013F4" w:rsidRDefault="00000000">
      <w:pPr>
        <w:pStyle w:val="21"/>
      </w:pPr>
      <w:r>
        <w:t>63. Реализация чисто виртуальных функций в CRTP</w:t>
      </w:r>
    </w:p>
    <w:p w14:paraId="4E92505F" w14:textId="77777777" w:rsidR="007013F4" w:rsidRDefault="00000000">
      <w:r>
        <w:t>Аналог чисто виртуальной функции в CRTP делают через публичный интерфейс в базе и обязательный вызов метода `impl` в наследнике.</w:t>
      </w:r>
    </w:p>
    <w:p w14:paraId="5E2233E9" w14:textId="77777777" w:rsidR="007013F4" w:rsidRDefault="00000000">
      <w:pPr>
        <w:pStyle w:val="CodeBlock"/>
      </w:pPr>
      <w:r>
        <w:t>template&lt;class D&gt;</w:t>
      </w:r>
      <w:r>
        <w:br/>
        <w:t>struct Base {</w:t>
      </w:r>
      <w:r>
        <w:br/>
        <w:t xml:space="preserve">    void f() {</w:t>
      </w:r>
      <w:r>
        <w:br/>
        <w:t xml:space="preserve">        static_cast&lt;D*&gt;(this)-&gt;f_impl();</w:t>
      </w:r>
      <w:r>
        <w:br/>
        <w:t xml:space="preserve">    }</w:t>
      </w:r>
      <w:r>
        <w:br/>
        <w:t>};</w:t>
      </w:r>
      <w:r>
        <w:br/>
        <w:t>struct Good : Base&lt;Good&gt; {</w:t>
      </w:r>
      <w:r>
        <w:br/>
        <w:t xml:space="preserve">    void f_impl() {}</w:t>
      </w:r>
      <w:r>
        <w:br/>
        <w:t>};</w:t>
      </w:r>
    </w:p>
    <w:p w14:paraId="612E64F5" w14:textId="77777777" w:rsidR="007013F4" w:rsidRDefault="00000000">
      <w:r>
        <w:t>Если наследник не реализует `f_impl`, код не скомпилируется при вызове `f`. Это похоже на pure virtual: наследник обязан предоставить реализацию. Важно не делать `Base::f_impl` с тем же именем по умолчанию, иначе можно случайно получить рекурсию или не ту реализацию.</w:t>
      </w:r>
    </w:p>
    <w:p w14:paraId="4BE3F9BF" w14:textId="77777777" w:rsidR="007013F4" w:rsidRDefault="00000000">
      <w:pPr>
        <w:pStyle w:val="21"/>
      </w:pPr>
      <w:r>
        <w:t>64. Реализация виртуальных функций в CRTP</w:t>
      </w:r>
    </w:p>
    <w:p w14:paraId="03F10010" w14:textId="77777777" w:rsidR="007013F4" w:rsidRDefault="00000000">
      <w:r>
        <w:t>Аналог обычной виртуальной функции с реализацией по умолчанию можно сделать так: публичный метод вызывает `impl`, а `impl` может быть либо в наследнике, либо базовая реализация выбирается явно.</w:t>
      </w:r>
    </w:p>
    <w:p w14:paraId="4F9C19F6" w14:textId="77777777" w:rsidR="007013F4" w:rsidRDefault="00000000">
      <w:r>
        <w:t>Простой вариант:</w:t>
      </w:r>
    </w:p>
    <w:p w14:paraId="329CDC64" w14:textId="77777777" w:rsidR="007013F4" w:rsidRDefault="00000000">
      <w:pPr>
        <w:pStyle w:val="CodeBlock"/>
      </w:pPr>
      <w:r>
        <w:t>template&lt;class D&gt;</w:t>
      </w:r>
      <w:r>
        <w:br/>
        <w:t>struct Base {</w:t>
      </w:r>
      <w:r>
        <w:br/>
        <w:t xml:space="preserve">    void f() { static_cast&lt;D*&gt;(this)-&gt;f_impl(); }</w:t>
      </w:r>
      <w:r>
        <w:br/>
        <w:t xml:space="preserve">    void f_impl() { /* default */ }</w:t>
      </w:r>
      <w:r>
        <w:br/>
        <w:t>};</w:t>
      </w:r>
    </w:p>
    <w:p w14:paraId="46BFC2FE" w14:textId="77777777" w:rsidR="007013F4" w:rsidRDefault="00000000">
      <w:r>
        <w:t>Но если наследник не определил `f_impl`, может быть вызвана базовая реализация. Более аккуратный вариант - разделить обязательные и необязательные методы: для обязательных не давать default, для необязательных давать default через отдельную функцию `default_f_impl()`.</w:t>
      </w:r>
    </w:p>
    <w:p w14:paraId="45A85BDF" w14:textId="77777777" w:rsidR="007013F4" w:rsidRDefault="00000000">
      <w:r>
        <w:t>CRTP связывает вызов на этапе компиляции, поэтому это не настоящая `virtual`, а статическая замена.</w:t>
      </w:r>
    </w:p>
    <w:p w14:paraId="66D94C6E" w14:textId="77777777" w:rsidR="007013F4" w:rsidRDefault="00000000">
      <w:pPr>
        <w:pStyle w:val="21"/>
      </w:pPr>
      <w:r>
        <w:t>65. Реализация методов для удаления объекта класса в CRTP</w:t>
      </w:r>
    </w:p>
    <w:p w14:paraId="395610AC" w14:textId="77777777" w:rsidR="007013F4" w:rsidRDefault="00000000">
      <w:r>
        <w:t>Если нужно удалить объект через CRTP-базу, можно сделать метод, который приводит `this` к реальному типу и удаляет его.</w:t>
      </w:r>
    </w:p>
    <w:p w14:paraId="35CA61DD" w14:textId="77777777" w:rsidR="007013F4" w:rsidRDefault="00000000">
      <w:pPr>
        <w:pStyle w:val="CodeBlock"/>
      </w:pPr>
      <w:r>
        <w:t>template&lt;class D&gt;</w:t>
      </w:r>
      <w:r>
        <w:br/>
        <w:t>struct Base {</w:t>
      </w:r>
      <w:r>
        <w:br/>
        <w:t xml:space="preserve">    void destroy() {</w:t>
      </w:r>
      <w:r>
        <w:br/>
        <w:t xml:space="preserve">        delete static_cast&lt;D*&gt;(this);</w:t>
      </w:r>
      <w:r>
        <w:br/>
        <w:t xml:space="preserve">    }</w:t>
      </w:r>
      <w:r>
        <w:br/>
        <w:t>protected:</w:t>
      </w:r>
      <w:r>
        <w:br/>
        <w:t xml:space="preserve">    ~Base() = default;</w:t>
      </w:r>
      <w:r>
        <w:br/>
        <w:t>};</w:t>
      </w:r>
    </w:p>
    <w:p w14:paraId="30192AC9" w14:textId="77777777" w:rsidR="007013F4" w:rsidRDefault="00000000">
      <w:r>
        <w:t>Тогда удаление идет по фактическому типу `D`, без виртуального деструктора. Но пользоваться этим надо осторожно: объект действительно должен быть создан через `new D`, и владение должно быть понятно.</w:t>
      </w:r>
    </w:p>
    <w:p w14:paraId="508B3025" w14:textId="77777777" w:rsidR="007013F4" w:rsidRDefault="00000000">
      <w:r>
        <w:t>В обычном ООП для удаления через базовый указатель чаще используют `virtual ~Base() = default;`. CRTP-вариант нужен, когда хотят избежать vtable.</w:t>
      </w:r>
    </w:p>
    <w:p w14:paraId="06C2CE17" w14:textId="77777777" w:rsidR="007013F4" w:rsidRDefault="00000000">
      <w:pPr>
        <w:pStyle w:val="21"/>
      </w:pPr>
      <w:r>
        <w:t>66. Способы применения CRTP</w:t>
      </w:r>
    </w:p>
    <w:p w14:paraId="7A69093D" w14:textId="77777777" w:rsidR="007013F4" w:rsidRDefault="00000000">
      <w:r>
        <w:t>Основные применения CRTP:</w:t>
      </w:r>
    </w:p>
    <w:p w14:paraId="2A9474E7" w14:textId="77777777" w:rsidR="007013F4" w:rsidRDefault="00000000">
      <w:r>
        <w:t>1. Статический полиморфизм вместо виртуальных функций.</w:t>
      </w:r>
    </w:p>
    <w:p w14:paraId="1C55929E" w14:textId="77777777" w:rsidR="007013F4" w:rsidRDefault="00000000">
      <w:r>
        <w:t>2. Mixin - добавление одинакового поведения многим классам.</w:t>
      </w:r>
    </w:p>
    <w:p w14:paraId="19E682EE" w14:textId="77777777" w:rsidR="007013F4" w:rsidRDefault="00000000">
      <w:pPr>
        <w:pStyle w:val="CodeBlock"/>
      </w:pPr>
      <w:r>
        <w:t>template&lt;class D&gt;</w:t>
      </w:r>
      <w:r>
        <w:br/>
        <w:t>struct Comparable { /* операторы через &lt; и == */ };</w:t>
      </w:r>
    </w:p>
    <w:p w14:paraId="3B399B89" w14:textId="77777777" w:rsidR="007013F4" w:rsidRDefault="00000000">
      <w:r>
        <w:lastRenderedPageBreak/>
        <w:t>3. Реализация общего интерфейса, где детали задает наследник.</w:t>
      </w:r>
    </w:p>
    <w:p w14:paraId="2C109DA7" w14:textId="77777777" w:rsidR="007013F4" w:rsidRDefault="00000000">
      <w:r>
        <w:t>4. Подсчет объектов конкретного типа.</w:t>
      </w:r>
    </w:p>
    <w:p w14:paraId="147CE311" w14:textId="77777777" w:rsidR="007013F4" w:rsidRDefault="00000000">
      <w:r>
        <w:t>5. Полиморфное копирование без дублирования `clone`.</w:t>
      </w:r>
    </w:p>
    <w:p w14:paraId="161FBD06" w14:textId="77777777" w:rsidR="007013F4" w:rsidRDefault="00000000">
      <w:r>
        <w:t>6. Декораторы, где декоратор наследуется от конкретного декорируемого типа.</w:t>
      </w:r>
    </w:p>
    <w:p w14:paraId="5AA34B59" w14:textId="77777777" w:rsidR="007013F4" w:rsidRDefault="00000000">
      <w:r>
        <w:t>7. Делегирование вызовов наследнику через `static_cast&lt;D*&gt;(this)`.</w:t>
      </w:r>
    </w:p>
    <w:p w14:paraId="458E69B4" w14:textId="77777777" w:rsidR="007013F4" w:rsidRDefault="00000000">
      <w:r>
        <w:t>Плюс CRTP: нет runtime overhead виртуальных вызовов. Минус: меньше гибкости во время выполнения.</w:t>
      </w:r>
    </w:p>
    <w:p w14:paraId="0379E61A" w14:textId="77777777" w:rsidR="007013F4" w:rsidRDefault="00000000">
      <w:pPr>
        <w:pStyle w:val="21"/>
      </w:pPr>
      <w:r>
        <w:t>67. Как применяется CRTP для делегирования</w:t>
      </w:r>
    </w:p>
    <w:p w14:paraId="767D2066" w14:textId="77777777" w:rsidR="007013F4" w:rsidRDefault="00000000">
      <w:r>
        <w:t>Делегирование в CRTP: базовый класс реализует общий алгоритм, но отдельные шаги передает наследнику.</w:t>
      </w:r>
    </w:p>
    <w:p w14:paraId="3950E8A9" w14:textId="77777777" w:rsidR="007013F4" w:rsidRDefault="00000000">
      <w:pPr>
        <w:pStyle w:val="CodeBlock"/>
      </w:pPr>
      <w:r>
        <w:t>template&lt;class D&gt;</w:t>
      </w:r>
      <w:r>
        <w:br/>
        <w:t>struct Base {</w:t>
      </w:r>
      <w:r>
        <w:br/>
        <w:t xml:space="preserve">    void algorithm() {</w:t>
      </w:r>
      <w:r>
        <w:br/>
        <w:t xml:space="preserve">        step1();</w:t>
      </w:r>
      <w:r>
        <w:br/>
        <w:t xml:space="preserve">        static_cast&lt;D*&gt;(this)-&gt;custom_step();</w:t>
      </w:r>
      <w:r>
        <w:br/>
        <w:t xml:space="preserve">        step2();</w:t>
      </w:r>
      <w:r>
        <w:br/>
        <w:t xml:space="preserve">    }</w:t>
      </w:r>
      <w:r>
        <w:br/>
        <w:t xml:space="preserve">    void step1() {}</w:t>
      </w:r>
      <w:r>
        <w:br/>
        <w:t xml:space="preserve">    void step2() {}</w:t>
      </w:r>
      <w:r>
        <w:br/>
        <w:t>};</w:t>
      </w:r>
    </w:p>
    <w:p w14:paraId="6FFA5BC1" w14:textId="77777777" w:rsidR="007013F4" w:rsidRDefault="00000000">
      <w:r>
        <w:t>Наследник определяет `custom_step`, а база вызывает его без виртуальной функции. Это похоже на Template Method, но связывание происходит во время компиляции.</w:t>
      </w:r>
    </w:p>
    <w:p w14:paraId="729EFC70" w14:textId="77777777" w:rsidR="007013F4" w:rsidRDefault="00000000">
      <w:r>
        <w:t>Плюс: общий код не дублируется, а индивидуальное поведение задается в наследниках.</w:t>
      </w:r>
    </w:p>
    <w:p w14:paraId="5847424E" w14:textId="77777777" w:rsidR="007013F4" w:rsidRDefault="00000000">
      <w:pPr>
        <w:pStyle w:val="21"/>
      </w:pPr>
      <w:r>
        <w:t>68. Как работает ключевое слово requires? Когда проверяются ограничения?</w:t>
      </w:r>
    </w:p>
    <w:p w14:paraId="40C7A0A6" w14:textId="77777777" w:rsidR="007013F4" w:rsidRDefault="00000000">
      <w:r>
        <w:t>`requires` задает ограничения для шаблонов. Ограничение проверяется во время компиляции, когда компилятор пытается использовать шаблон с конкретными типами.</w:t>
      </w:r>
    </w:p>
    <w:p w14:paraId="456AD2E0" w14:textId="77777777" w:rsidR="007013F4" w:rsidRDefault="00000000">
      <w:pPr>
        <w:pStyle w:val="CodeBlock"/>
      </w:pPr>
      <w:r>
        <w:t>template&lt;class T&gt;</w:t>
      </w:r>
      <w:r>
        <w:br/>
        <w:t>requires std::integral&lt;T&gt;</w:t>
      </w:r>
      <w:r>
        <w:br/>
        <w:t>T add(T a, T b) { return a + b; }</w:t>
      </w:r>
    </w:p>
    <w:p w14:paraId="2E28BBA9" w14:textId="77777777" w:rsidR="007013F4" w:rsidRDefault="00000000">
      <w:r>
        <w:t>Если тип не удовлетворяет ограничению, функция просто не является подходящим кандидатом. Диагностика обычно понятнее, чем при SFINAE.</w:t>
      </w:r>
    </w:p>
    <w:p w14:paraId="6BB40587" w14:textId="77777777" w:rsidR="007013F4" w:rsidRDefault="00000000">
      <w:r>
        <w:t>Есть две похожие вещи:</w:t>
      </w:r>
    </w:p>
    <w:p w14:paraId="744502A7" w14:textId="77777777" w:rsidR="007013F4" w:rsidRDefault="00000000">
      <w:r>
        <w:t>- requires-clause: ограничение после шаблонных параметров или после сигнатуры;</w:t>
      </w:r>
    </w:p>
    <w:p w14:paraId="1683AF31" w14:textId="77777777" w:rsidR="007013F4" w:rsidRDefault="00000000">
      <w:r>
        <w:t>- requires-expression: выражение, проверяющее, валиден ли набор операций.</w:t>
      </w:r>
    </w:p>
    <w:p w14:paraId="54E49B47" w14:textId="77777777" w:rsidR="007013F4" w:rsidRDefault="00000000">
      <w:pPr>
        <w:pStyle w:val="CodeBlock"/>
      </w:pPr>
      <w:r>
        <w:t>template&lt;class T&gt;</w:t>
      </w:r>
      <w:r>
        <w:br/>
        <w:t>concept HasSize = requires(T x) { x.size(); };</w:t>
      </w:r>
    </w:p>
    <w:p w14:paraId="6125E0A3" w14:textId="77777777" w:rsidR="007013F4" w:rsidRDefault="00000000">
      <w:pPr>
        <w:pStyle w:val="21"/>
      </w:pPr>
      <w:r>
        <w:t>69. Чем плохи SFINAE ограничения? Пример</w:t>
      </w:r>
    </w:p>
    <w:p w14:paraId="0527B1FF" w14:textId="77777777" w:rsidR="007013F4" w:rsidRDefault="00000000">
      <w:r>
        <w:t>Минусы SFINAE:</w:t>
      </w:r>
    </w:p>
    <w:p w14:paraId="5EE442E0" w14:textId="77777777" w:rsidR="007013F4" w:rsidRDefault="00000000">
      <w:r>
        <w:t>1. Ошибки компиляции часто длинные и непонятные.</w:t>
      </w:r>
    </w:p>
    <w:p w14:paraId="75E670E6" w14:textId="77777777" w:rsidR="007013F4" w:rsidRDefault="00000000">
      <w:r>
        <w:t>2. Ограничения плохо читаются в сигнатуре.</w:t>
      </w:r>
    </w:p>
    <w:p w14:paraId="24862C7B" w14:textId="77777777" w:rsidR="007013F4" w:rsidRDefault="00000000">
      <w:r>
        <w:t>3. SFINAE-кандидаты не образуют естественной иерархии «более ограниченный - менее ограниченный».</w:t>
      </w:r>
    </w:p>
    <w:p w14:paraId="4A652727" w14:textId="77777777" w:rsidR="007013F4" w:rsidRDefault="00000000">
      <w:r>
        <w:t>4. Легко получить неоднозначность.</w:t>
      </w:r>
    </w:p>
    <w:p w14:paraId="259BCD0D" w14:textId="77777777" w:rsidR="007013F4" w:rsidRDefault="00000000">
      <w:r>
        <w:t>Пример:</w:t>
      </w:r>
    </w:p>
    <w:p w14:paraId="651622F1" w14:textId="77777777" w:rsidR="007013F4" w:rsidRDefault="00000000">
      <w:pPr>
        <w:pStyle w:val="CodeBlock"/>
      </w:pPr>
      <w:r>
        <w:t>template&lt;class It&gt;</w:t>
      </w:r>
      <w:r>
        <w:br/>
        <w:t>auto dist(It a, It b) -&gt; enable_if_t&lt;is_input&lt;It&gt;::value, int&gt;;</w:t>
      </w:r>
      <w:r>
        <w:br/>
      </w:r>
      <w:r>
        <w:br/>
        <w:t>template&lt;class It&gt;</w:t>
      </w:r>
      <w:r>
        <w:br/>
        <w:t>auto dist(It a, It b) -&gt; enable_if_t&lt;is_random&lt;It&gt;::value, int&gt;;</w:t>
      </w:r>
    </w:p>
    <w:p w14:paraId="1D4772BC" w14:textId="77777777" w:rsidR="007013F4" w:rsidRDefault="00000000">
      <w:r>
        <w:t>Random access iterator также является input iterator. Через SFINAE две функции могут оказаться одновременно подходящими. Concepts решают это лучше, потому что умеют учитывать отношение более сильного ограничения.</w:t>
      </w:r>
    </w:p>
    <w:p w14:paraId="59096173" w14:textId="77777777" w:rsidR="007013F4" w:rsidRDefault="00000000">
      <w:pPr>
        <w:pStyle w:val="21"/>
      </w:pPr>
      <w:r>
        <w:t>70. Что такое requires-expression? Отличия requires-expression от requires-clause</w:t>
      </w:r>
    </w:p>
    <w:p w14:paraId="57EC59BC" w14:textId="77777777" w:rsidR="007013F4" w:rsidRDefault="00000000">
      <w:r>
        <w:t>`requires-expression` - выражение, которое проверяет корректность синтаксиса и типов внутри блока `requires`.</w:t>
      </w:r>
    </w:p>
    <w:p w14:paraId="213B5CC9" w14:textId="77777777" w:rsidR="007013F4" w:rsidRDefault="00000000">
      <w:pPr>
        <w:pStyle w:val="CodeBlock"/>
      </w:pPr>
      <w:r>
        <w:t>template&lt;class T&gt;</w:t>
      </w:r>
      <w:r>
        <w:br/>
        <w:t>concept HasBegin = requires(T x) {</w:t>
      </w:r>
      <w:r>
        <w:br/>
        <w:t xml:space="preserve">    x.begin();</w:t>
      </w:r>
      <w:r>
        <w:br/>
        <w:t>};</w:t>
      </w:r>
    </w:p>
    <w:p w14:paraId="7D635C8A" w14:textId="77777777" w:rsidR="007013F4" w:rsidRDefault="00000000">
      <w:r>
        <w:t>Оно возвращает compile-time bool: истинно, если указанные выражения валидны.</w:t>
      </w:r>
    </w:p>
    <w:p w14:paraId="67E20BF2" w14:textId="77777777" w:rsidR="007013F4" w:rsidRDefault="00000000">
      <w:r>
        <w:t>`requires-clause` - ограничение шаблона, которое говорит, при каких условиях шаблон можно использовать.</w:t>
      </w:r>
    </w:p>
    <w:p w14:paraId="65F13FD1" w14:textId="77777777" w:rsidR="007013F4" w:rsidRDefault="00000000">
      <w:pPr>
        <w:pStyle w:val="CodeBlock"/>
      </w:pPr>
      <w:r>
        <w:lastRenderedPageBreak/>
        <w:t>template&lt;class T&gt;</w:t>
      </w:r>
      <w:r>
        <w:br/>
        <w:t>requires HasBegin&lt;T&gt;</w:t>
      </w:r>
      <w:r>
        <w:br/>
        <w:t>void f(T x);</w:t>
      </w:r>
    </w:p>
    <w:p w14:paraId="732A2D42" w14:textId="77777777" w:rsidR="007013F4" w:rsidRDefault="00000000">
      <w:r>
        <w:t>Кратко: requires-expression формулирует проверку, а requires-clause применяет ограничение к функции/классу/методу.</w:t>
      </w:r>
    </w:p>
    <w:p w14:paraId="3417323E" w14:textId="77777777" w:rsidR="007013F4" w:rsidRDefault="00000000">
      <w:pPr>
        <w:pStyle w:val="21"/>
      </w:pPr>
      <w:r>
        <w:t>71. Виды requires-expression</w:t>
      </w:r>
    </w:p>
    <w:p w14:paraId="78EF3256" w14:textId="77777777" w:rsidR="007013F4" w:rsidRDefault="00000000">
      <w:r>
        <w:t>Внутри `requires` бывают четыре вида требований:</w:t>
      </w:r>
    </w:p>
    <w:p w14:paraId="0B6B07D4" w14:textId="77777777" w:rsidR="007013F4" w:rsidRDefault="00000000">
      <w:r>
        <w:t>1. Simple requirement - проверяет, что выражение корректно.</w:t>
      </w:r>
    </w:p>
    <w:p w14:paraId="241809CA" w14:textId="77777777" w:rsidR="007013F4" w:rsidRDefault="00000000">
      <w:pPr>
        <w:pStyle w:val="CodeBlock"/>
      </w:pPr>
      <w:r>
        <w:t>requires(T x) { x + x; }</w:t>
      </w:r>
    </w:p>
    <w:p w14:paraId="493C3F95" w14:textId="77777777" w:rsidR="007013F4" w:rsidRDefault="00000000">
      <w:r>
        <w:t>2. Type requirement - проверяет, что тип существует.</w:t>
      </w:r>
    </w:p>
    <w:p w14:paraId="27600F9F" w14:textId="77777777" w:rsidR="007013F4" w:rsidRDefault="00000000">
      <w:pPr>
        <w:pStyle w:val="CodeBlock"/>
      </w:pPr>
      <w:r>
        <w:t>requires { typename T::value_type; }</w:t>
      </w:r>
    </w:p>
    <w:p w14:paraId="2B440E18" w14:textId="77777777" w:rsidR="007013F4" w:rsidRDefault="00000000">
      <w:r>
        <w:t>3. Compound requirement - проверяет выражение и его свойства, например тип результата.</w:t>
      </w:r>
    </w:p>
    <w:p w14:paraId="6CDD858F" w14:textId="77777777" w:rsidR="007013F4" w:rsidRDefault="00000000">
      <w:pPr>
        <w:pStyle w:val="CodeBlock"/>
      </w:pPr>
      <w:r>
        <w:t>requires(T x) { { x.size() } -&gt; std::convertible_to&lt;std::size_t&gt;; }</w:t>
      </w:r>
    </w:p>
    <w:p w14:paraId="0959ACCC" w14:textId="77777777" w:rsidR="007013F4" w:rsidRDefault="00000000">
      <w:r>
        <w:t>4. Nested requirement - вложенное логическое ограничение.</w:t>
      </w:r>
    </w:p>
    <w:p w14:paraId="5046CCAD" w14:textId="77777777" w:rsidR="007013F4" w:rsidRDefault="00000000">
      <w:pPr>
        <w:pStyle w:val="CodeBlock"/>
      </w:pPr>
      <w:r>
        <w:t>requires { requires sizeof(T) &gt; 4; }</w:t>
      </w:r>
    </w:p>
    <w:p w14:paraId="4726D606" w14:textId="77777777" w:rsidR="007013F4" w:rsidRDefault="00000000">
      <w:r>
        <w:t>Эти требования позволяют явно описывать интерфейс шаблонного параметра.</w:t>
      </w:r>
    </w:p>
    <w:p w14:paraId="37ED8177" w14:textId="77777777" w:rsidR="007013F4" w:rsidRDefault="00000000">
      <w:pPr>
        <w:pStyle w:val="21"/>
      </w:pPr>
      <w:r>
        <w:t>72. Что такое концепт? Особенности синтаксиса ограничения функций концептами</w:t>
      </w:r>
    </w:p>
    <w:p w14:paraId="2D8C918A" w14:textId="77777777" w:rsidR="007013F4" w:rsidRDefault="00000000">
      <w:r>
        <w:t>Концепт - именованное compile-time условие для шаблонных параметров. Обычно задает требования к типу.</w:t>
      </w:r>
    </w:p>
    <w:p w14:paraId="04B836C6" w14:textId="77777777" w:rsidR="007013F4" w:rsidRDefault="00000000">
      <w:pPr>
        <w:pStyle w:val="CodeBlock"/>
      </w:pPr>
      <w:r>
        <w:t>template&lt;class T&gt;</w:t>
      </w:r>
      <w:r>
        <w:br/>
        <w:t>concept Hashable = requires(T x) {</w:t>
      </w:r>
      <w:r>
        <w:br/>
        <w:t xml:space="preserve">    std::hash&lt;T&gt;{}(x);</w:t>
      </w:r>
      <w:r>
        <w:br/>
        <w:t>};</w:t>
      </w:r>
    </w:p>
    <w:p w14:paraId="2A1A0307" w14:textId="77777777" w:rsidR="007013F4" w:rsidRDefault="00000000">
      <w:r>
        <w:t>Функции можно ограничивать несколькими способами:</w:t>
      </w:r>
    </w:p>
    <w:p w14:paraId="42F2E6C1" w14:textId="77777777" w:rsidR="007013F4" w:rsidRDefault="00000000">
      <w:pPr>
        <w:pStyle w:val="CodeBlock"/>
      </w:pPr>
      <w:r>
        <w:t>template&lt;class T&gt;</w:t>
      </w:r>
      <w:r>
        <w:br/>
        <w:t>requires Hashable&lt;T&gt;</w:t>
      </w:r>
      <w:r>
        <w:br/>
        <w:t>void f(T x);</w:t>
      </w:r>
      <w:r>
        <w:br/>
      </w:r>
      <w:r>
        <w:br/>
        <w:t>template&lt;Hashable T&gt;</w:t>
      </w:r>
      <w:r>
        <w:br/>
        <w:t>void g(T x);</w:t>
      </w:r>
      <w:r>
        <w:br/>
      </w:r>
      <w:r>
        <w:br/>
        <w:t>void h(Hashable auto x);</w:t>
      </w:r>
    </w:p>
    <w:p w14:paraId="7B8B5154" w14:textId="77777777" w:rsidR="007013F4" w:rsidRDefault="00000000">
      <w:r>
        <w:t>Концепты делают шаблонный код понятнее, а ошибки компиляции короче. Кроме того, они участвуют в выборе перегрузки: более ограниченный концепт может выигрывать у менее ограниченного.</w:t>
      </w:r>
    </w:p>
    <w:p w14:paraId="2ABBEDD7" w14:textId="77777777" w:rsidR="007013F4" w:rsidRDefault="00000000">
      <w:pPr>
        <w:pStyle w:val="21"/>
      </w:pPr>
      <w:r>
        <w:t>73. Отношения между концептами</w:t>
      </w:r>
    </w:p>
    <w:p w14:paraId="06A0215C" w14:textId="77777777" w:rsidR="007013F4" w:rsidRDefault="00000000">
      <w:r>
        <w:t>Концепты могут быть связаны отношением большей/меньшей ограниченности. Более сильный концепт включает требования более слабого и добавляет новые.</w:t>
      </w:r>
    </w:p>
    <w:p w14:paraId="482C6824" w14:textId="77777777" w:rsidR="007013F4" w:rsidRDefault="00000000">
      <w:pPr>
        <w:pStyle w:val="CodeBlock"/>
      </w:pPr>
      <w:r>
        <w:t>template&lt;class T&gt;</w:t>
      </w:r>
      <w:r>
        <w:br/>
        <w:t>concept InputIterator = requires(T it) { *it; ++it; };</w:t>
      </w:r>
      <w:r>
        <w:br/>
      </w:r>
      <w:r>
        <w:br/>
        <w:t>template&lt;class T&gt;</w:t>
      </w:r>
      <w:r>
        <w:br/>
        <w:t>concept RandomIterator = InputIterator&lt;T&gt; &amp;&amp; requires(T it, int n) {</w:t>
      </w:r>
      <w:r>
        <w:br/>
        <w:t xml:space="preserve">    it + n;</w:t>
      </w:r>
      <w:r>
        <w:br/>
        <w:t xml:space="preserve">    it - it;</w:t>
      </w:r>
      <w:r>
        <w:br/>
        <w:t>};</w:t>
      </w:r>
    </w:p>
    <w:p w14:paraId="6AA3FCE0" w14:textId="77777777" w:rsidR="007013F4" w:rsidRDefault="00000000">
      <w:r>
        <w:t>`RandomIterator` более ограничивающий, чем `InputIterator`. При перегрузке компилятор может выбрать функцию с более сильным концептом, если тип подходит под оба.</w:t>
      </w:r>
    </w:p>
    <w:p w14:paraId="30290860" w14:textId="77777777" w:rsidR="007013F4" w:rsidRDefault="00000000">
      <w:r>
        <w:t>Это одно из преимуществ concepts перед SFINAE: ограничения становятся упорядоченными.</w:t>
      </w:r>
    </w:p>
    <w:p w14:paraId="31330D0A" w14:textId="77777777" w:rsidR="007013F4" w:rsidRDefault="00000000">
      <w:pPr>
        <w:pStyle w:val="21"/>
      </w:pPr>
      <w:r>
        <w:t>74. Концепт Hashable для проверки std::hash&lt;T&gt;, operator() и приводимости результата к size_t</w:t>
      </w:r>
    </w:p>
    <w:p w14:paraId="0E87FB06" w14:textId="77777777" w:rsidR="007013F4" w:rsidRDefault="00000000">
      <w:r>
        <w:t>Возможная реализация:</w:t>
      </w:r>
    </w:p>
    <w:p w14:paraId="11B5C61C" w14:textId="77777777" w:rsidR="007013F4" w:rsidRDefault="00000000">
      <w:pPr>
        <w:pStyle w:val="CodeBlock"/>
      </w:pPr>
      <w:r>
        <w:t>#include &lt;concepts&gt;</w:t>
      </w:r>
      <w:r>
        <w:br/>
        <w:t>#include &lt;functional&gt;</w:t>
      </w:r>
      <w:r>
        <w:br/>
        <w:t>#include &lt;cstddef&gt;</w:t>
      </w:r>
      <w:r>
        <w:br/>
      </w:r>
      <w:r>
        <w:br/>
        <w:t>template&lt;class T&gt;</w:t>
      </w:r>
      <w:r>
        <w:br/>
        <w:t>concept Hashable = requires(T x) {</w:t>
      </w:r>
      <w:r>
        <w:br/>
        <w:t xml:space="preserve">    typename std::hash&lt;T&gt;;</w:t>
      </w:r>
      <w:r>
        <w:br/>
        <w:t xml:space="preserve">    { std::hash&lt;T&gt;{}(x) } -&gt; std::convertible_to&lt;std::size_t&gt;;</w:t>
      </w:r>
      <w:r>
        <w:br/>
        <w:t>};</w:t>
      </w:r>
    </w:p>
    <w:p w14:paraId="057DEB1B" w14:textId="77777777" w:rsidR="007013F4" w:rsidRDefault="00000000">
      <w:r>
        <w:lastRenderedPageBreak/>
        <w:t>Пояснение: `typename std::hash&lt;T&gt;;` проверяет существование типа. Выражение `std::hash&lt;T&gt;{}(x)` проверяет, что можно создать хешер и вызвать `operator()` для объекта `T`. Составное требование `-&gt; std::convertible_to&lt;std::size_t&gt;` проверяет, что результат можно привести к `std::size_t`.</w:t>
      </w:r>
    </w:p>
    <w:p w14:paraId="4AB1107F" w14:textId="77777777" w:rsidR="007013F4" w:rsidRDefault="00000000">
      <w:pPr>
        <w:pStyle w:val="21"/>
      </w:pPr>
      <w:r>
        <w:t>75. Универсальные ссылки и идеальная передача</w:t>
      </w:r>
    </w:p>
    <w:p w14:paraId="05D2BFFE" w14:textId="77777777" w:rsidR="007013F4" w:rsidRDefault="00000000">
      <w:r>
        <w:t>Универсальная ссылка возникает в шаблонном контексте как `T&amp;&amp;`, где `T` выводится компилятором.</w:t>
      </w:r>
    </w:p>
    <w:p w14:paraId="011C1D50" w14:textId="77777777" w:rsidR="007013F4" w:rsidRDefault="00000000">
      <w:pPr>
        <w:pStyle w:val="CodeBlock"/>
      </w:pPr>
      <w:r>
        <w:t>template&lt;class T&gt;</w:t>
      </w:r>
      <w:r>
        <w:br/>
        <w:t>void f(T&amp;&amp; x);</w:t>
      </w:r>
    </w:p>
    <w:p w14:paraId="2E9D35B8" w14:textId="77777777" w:rsidR="007013F4" w:rsidRDefault="00000000">
      <w:r>
        <w:t>Если передать lvalue, `T` станет `A&amp;`, и по правилам схлопывания ссылок получится `A&amp;`. Если передать rvalue, получится `A&amp;&amp;`.</w:t>
      </w:r>
    </w:p>
    <w:p w14:paraId="60229B66" w14:textId="77777777" w:rsidR="007013F4" w:rsidRDefault="00000000">
      <w:r>
        <w:t>Идеальная передача (perfect forwarding) сохраняет value category аргумента при передаче дальше:</w:t>
      </w:r>
    </w:p>
    <w:p w14:paraId="2AB08F4E" w14:textId="77777777" w:rsidR="007013F4" w:rsidRDefault="00000000">
      <w:pPr>
        <w:pStyle w:val="CodeBlock"/>
      </w:pPr>
      <w:r>
        <w:t>template&lt;class T&gt;</w:t>
      </w:r>
      <w:r>
        <w:br/>
        <w:t>void wrapper(T&amp;&amp; x) {</w:t>
      </w:r>
      <w:r>
        <w:br/>
        <w:t xml:space="preserve">    g(std::forward&lt;T&gt;(x));</w:t>
      </w:r>
      <w:r>
        <w:br/>
        <w:t>}</w:t>
      </w:r>
    </w:p>
    <w:p w14:paraId="52766D11" w14:textId="77777777" w:rsidR="007013F4" w:rsidRDefault="00000000">
      <w:r>
        <w:t>Без `std::forward` именованный параметр `x` внутри функции является lvalue, и rvalue-аргумент потеряет свою rvalue-природу.</w:t>
      </w:r>
    </w:p>
    <w:p w14:paraId="2442F4D4" w14:textId="77777777" w:rsidR="007013F4" w:rsidRDefault="00000000">
      <w:pPr>
        <w:pStyle w:val="21"/>
      </w:pPr>
      <w:r>
        <w:t>76. Функции std::move и std::forward</w:t>
      </w:r>
    </w:p>
    <w:p w14:paraId="37B71FB7" w14:textId="77777777" w:rsidR="007013F4" w:rsidRDefault="00000000">
      <w:r>
        <w:t>`std::move(x)` безусловно приводит `x` к rvalue-ссылке. Используется, когда мы готовы отдать ресурсы объекта.</w:t>
      </w:r>
    </w:p>
    <w:p w14:paraId="074879E3" w14:textId="77777777" w:rsidR="007013F4" w:rsidRDefault="00000000">
      <w:pPr>
        <w:pStyle w:val="CodeBlock"/>
      </w:pPr>
      <w:r>
        <w:t>v.push_back(std::move(s));</w:t>
      </w:r>
    </w:p>
    <w:p w14:paraId="0278BB1B" w14:textId="77777777" w:rsidR="007013F4" w:rsidRDefault="00000000">
      <w:r>
        <w:t>`std::forward&lt;T&gt;(x)` условно приводит аргумент к lvalue или rvalue в зависимости от того, каким он пришел в шаблон.</w:t>
      </w:r>
    </w:p>
    <w:p w14:paraId="6CAEB2C7" w14:textId="77777777" w:rsidR="007013F4" w:rsidRDefault="00000000">
      <w:pPr>
        <w:pStyle w:val="CodeBlock"/>
      </w:pPr>
      <w:r>
        <w:t>template&lt;class T&gt;</w:t>
      </w:r>
      <w:r>
        <w:br/>
        <w:t>void f(T&amp;&amp; x) {</w:t>
      </w:r>
      <w:r>
        <w:br/>
        <w:t xml:space="preserve">    g(std::forward&lt;T&gt;(x));</w:t>
      </w:r>
      <w:r>
        <w:br/>
        <w:t>}</w:t>
      </w:r>
    </w:p>
    <w:p w14:paraId="050D7070" w14:textId="77777777" w:rsidR="007013F4" w:rsidRDefault="00000000">
      <w:r>
        <w:t>Правило: для обычной rvalue-ссылки используем `std::move`, для универсальной ссылки в шаблонной обертке - `std::forward&lt;T&gt;`.</w:t>
      </w:r>
    </w:p>
    <w:p w14:paraId="6F9F31B5" w14:textId="77777777" w:rsidR="007013F4" w:rsidRDefault="00000000">
      <w:pPr>
        <w:pStyle w:val="21"/>
      </w:pPr>
      <w:r>
        <w:t>77. Пачки параметров. Как выделить паттерн раскрытия? Что такое свертки?</w:t>
      </w:r>
    </w:p>
    <w:p w14:paraId="4942CF5C" w14:textId="77777777" w:rsidR="007013F4" w:rsidRDefault="00000000">
      <w:r>
        <w:t>Пачка параметров позволяет шаблону принимать произвольное число аргументов.</w:t>
      </w:r>
    </w:p>
    <w:p w14:paraId="2319D7C3" w14:textId="77777777" w:rsidR="007013F4" w:rsidRDefault="00000000">
      <w:pPr>
        <w:pStyle w:val="CodeBlock"/>
      </w:pPr>
      <w:r>
        <w:t>template&lt;class... Args&gt;</w:t>
      </w:r>
      <w:r>
        <w:br/>
        <w:t>void f(Args... args);</w:t>
      </w:r>
    </w:p>
    <w:p w14:paraId="3177176D" w14:textId="77777777" w:rsidR="007013F4" w:rsidRDefault="00000000">
      <w:r>
        <w:t>Паттерн раскрытия - выражение, в котором есть пачка, после него ставится `...`.</w:t>
      </w:r>
    </w:p>
    <w:p w14:paraId="40CA844B" w14:textId="77777777" w:rsidR="007013F4" w:rsidRDefault="00000000">
      <w:pPr>
        <w:pStyle w:val="CodeBlock"/>
      </w:pPr>
      <w:r>
        <w:t>g(args...);        // раскрыть аргументы</w:t>
      </w:r>
      <w:r>
        <w:br/>
        <w:t>(g(args), ...);    // вызвать g для каждого</w:t>
      </w:r>
    </w:p>
    <w:p w14:paraId="344206F7" w14:textId="77777777" w:rsidR="007013F4" w:rsidRDefault="00000000">
      <w:r>
        <w:t>Свертка (fold expression) сворачивает пачку через оператор.</w:t>
      </w:r>
    </w:p>
    <w:p w14:paraId="641203C6" w14:textId="77777777" w:rsidR="007013F4" w:rsidRDefault="00000000">
      <w:pPr>
        <w:pStyle w:val="CodeBlock"/>
      </w:pPr>
      <w:r>
        <w:t>template&lt;class... Args&gt;</w:t>
      </w:r>
      <w:r>
        <w:br/>
        <w:t>auto sum(Args... args) {</w:t>
      </w:r>
      <w:r>
        <w:br/>
        <w:t xml:space="preserve">    return (args + ...);</w:t>
      </w:r>
      <w:r>
        <w:br/>
        <w:t>}</w:t>
      </w:r>
    </w:p>
    <w:p w14:paraId="2227BF2A" w14:textId="77777777" w:rsidR="007013F4" w:rsidRDefault="00000000">
      <w:r>
        <w:t>Для пустых пачек определены не все операторы. Например, `&amp;&amp;` для пустой пачки дает `true`, `||` дает `false`, `,` допустим, а `+` без начального значения - ошибка.</w:t>
      </w:r>
    </w:p>
    <w:p w14:paraId="69DD67E0" w14:textId="77777777" w:rsidR="007013F4" w:rsidRDefault="00000000">
      <w:pPr>
        <w:pStyle w:val="21"/>
      </w:pPr>
      <w:r>
        <w:t>78. Паттерн Декоратор</w:t>
      </w:r>
    </w:p>
    <w:p w14:paraId="6DE6F05D" w14:textId="77777777" w:rsidR="007013F4" w:rsidRDefault="00000000">
      <w:r>
        <w:t>Декоратор - структурный паттерн, который добавляет объекту новое поведение, не меняя его класс и интерфейс. Декоратор реализует тот же интерфейс, хранит ссылку/указатель на исходный объект и перенаправляет вызовы, добавляя действия до или после.</w:t>
      </w:r>
    </w:p>
    <w:p w14:paraId="4FA00084" w14:textId="77777777" w:rsidR="007013F4" w:rsidRDefault="00000000">
      <w:pPr>
        <w:pStyle w:val="CodeBlock"/>
      </w:pPr>
      <w:r>
        <w:t>struct Unit { virtual int attack() const = 0; };</w:t>
      </w:r>
      <w:r>
        <w:br/>
        <w:t>struct Veteran : Unit {</w:t>
      </w:r>
      <w:r>
        <w:br/>
        <w:t xml:space="preserve">    Unit&amp; u;</w:t>
      </w:r>
      <w:r>
        <w:br/>
        <w:t xml:space="preserve">    int attack() const override { return u.attack() + 10; }</w:t>
      </w:r>
      <w:r>
        <w:br/>
        <w:t>};</w:t>
      </w:r>
    </w:p>
    <w:p w14:paraId="4840B4F9" w14:textId="77777777" w:rsidR="007013F4" w:rsidRDefault="00000000">
      <w:r>
        <w:t>Плюс: можно комбинировать декораторы во время выполнения. Минус: в C++ нужно аккуратно управлять временем жизни оборачиваемого объекта, а декорированный объект может потерять специфичный интерфейс конкретного класса.</w:t>
      </w:r>
    </w:p>
    <w:p w14:paraId="756B994F" w14:textId="77777777" w:rsidR="007013F4" w:rsidRDefault="00000000">
      <w:pPr>
        <w:pStyle w:val="21"/>
      </w:pPr>
      <w:r>
        <w:t>79. Применение CRTP при реализации паттерна Декоратор</w:t>
      </w:r>
    </w:p>
    <w:p w14:paraId="3BE55845" w14:textId="77777777" w:rsidR="007013F4" w:rsidRDefault="00000000">
      <w:r>
        <w:t>Классический декоратор часто наследуется от общего базового интерфейса, поэтому декорированный `Knight` становится просто `Unit` и теряет методы `Knight`, например `charge()`.</w:t>
      </w:r>
    </w:p>
    <w:p w14:paraId="6878308C" w14:textId="77777777" w:rsidR="007013F4" w:rsidRDefault="00000000">
      <w:r>
        <w:t>CRTP помогает сделать декоратор шаблонным по декорируемому типу:</w:t>
      </w:r>
    </w:p>
    <w:p w14:paraId="65EB50C3" w14:textId="77777777" w:rsidR="007013F4" w:rsidRDefault="00000000">
      <w:pPr>
        <w:pStyle w:val="CodeBlock"/>
      </w:pPr>
      <w:r>
        <w:t>template&lt;class T&gt;</w:t>
      </w:r>
      <w:r>
        <w:br/>
        <w:t>struct Veteran : T {</w:t>
      </w:r>
      <w:r>
        <w:br/>
        <w:t xml:space="preserve">    using T::T;</w:t>
      </w:r>
      <w:r>
        <w:br/>
      </w:r>
      <w:r>
        <w:lastRenderedPageBreak/>
        <w:t xml:space="preserve">    int attack() const { return T::attack() + 10; }</w:t>
      </w:r>
      <w:r>
        <w:br/>
        <w:t>};</w:t>
      </w:r>
    </w:p>
    <w:p w14:paraId="0F8623E2" w14:textId="77777777" w:rsidR="007013F4" w:rsidRDefault="00000000">
      <w:r>
        <w:t>Тогда `Veteran&lt;Knight&gt;` остается наследником `Knight` и сохраняет его интерфейс. Это статический декоратор: тип декорации известен на этапе компиляции. Плюс - нет виртуального overhead и не теряются методы конкретного класса.</w:t>
      </w:r>
    </w:p>
    <w:p w14:paraId="281B3CD1" w14:textId="77777777" w:rsidR="007013F4" w:rsidRDefault="00000000">
      <w:pPr>
        <w:pStyle w:val="21"/>
      </w:pPr>
      <w:r>
        <w:t>80. Паттерн Адаптер</w:t>
      </w:r>
    </w:p>
    <w:p w14:paraId="37F8DBBE" w14:textId="77777777" w:rsidR="007013F4" w:rsidRDefault="00000000">
      <w:r>
        <w:t>Адаптер - структурный паттерн, который преобразует интерфейс одного класса/функции в интерфейс, ожидаемый клиентом. Он не обязательно добавляет новую функциональность, а делает существующий объект совместимым с другим API.</w:t>
      </w:r>
    </w:p>
    <w:p w14:paraId="6112DC3E" w14:textId="77777777" w:rsidR="007013F4" w:rsidRDefault="00000000">
      <w:r>
        <w:t>Пример: есть класс с методом `specific_request()`, а клиент ожидает `request()`.</w:t>
      </w:r>
    </w:p>
    <w:p w14:paraId="2B9816A8" w14:textId="77777777" w:rsidR="007013F4" w:rsidRDefault="00000000">
      <w:pPr>
        <w:pStyle w:val="CodeBlock"/>
      </w:pPr>
      <w:r>
        <w:t>struct Adapter : Target {</w:t>
      </w:r>
      <w:r>
        <w:br/>
        <w:t xml:space="preserve">    Adaptee&amp; a;</w:t>
      </w:r>
      <w:r>
        <w:br/>
        <w:t xml:space="preserve">    void request() override { a.specific_request(); }</w:t>
      </w:r>
      <w:r>
        <w:br/>
        <w:t>};</w:t>
      </w:r>
    </w:p>
    <w:p w14:paraId="04AA0699" w14:textId="77777777" w:rsidR="007013F4" w:rsidRDefault="00000000">
      <w:r>
        <w:t>В C++ адаптерами часто являются обертки, лямбды, функторы, итераторные адаптеры. Например, можно адаптировать сортировку контейнера так, чтобы вместо пары итераторов принимать весь контейнер.</w:t>
      </w:r>
    </w:p>
    <w:p w14:paraId="09CBCDB6" w14:textId="77777777" w:rsidR="007013F4" w:rsidRDefault="00000000">
      <w:pPr>
        <w:pStyle w:val="21"/>
      </w:pPr>
      <w:r>
        <w:t>81. Минусы паттерна декоратор при реализации потокобезопасной очереди</w:t>
      </w:r>
    </w:p>
    <w:p w14:paraId="6A9F8672" w14:textId="77777777" w:rsidR="007013F4" w:rsidRDefault="00000000">
      <w:r>
        <w:t>Если потокобезопасность добавить декоратором поверх обычной очереди, появляются проблемы интерфейса. Например, обычные операции `empty()`, `front()`, `pop()` по отдельности могут быть защищены мьютексом, но их комбинация все равно небезопасна:</w:t>
      </w:r>
    </w:p>
    <w:p w14:paraId="04F5C0A0" w14:textId="77777777" w:rsidR="007013F4" w:rsidRDefault="00000000">
      <w:pPr>
        <w:pStyle w:val="CodeBlock"/>
      </w:pPr>
      <w:r>
        <w:t>if (!q.empty()) {</w:t>
      </w:r>
      <w:r>
        <w:br/>
        <w:t xml:space="preserve">    auto x = q.front();</w:t>
      </w:r>
      <w:r>
        <w:br/>
        <w:t xml:space="preserve">    q.pop();</w:t>
      </w:r>
      <w:r>
        <w:br/>
        <w:t>}</w:t>
      </w:r>
    </w:p>
    <w:p w14:paraId="62EB5B3E" w14:textId="77777777" w:rsidR="007013F4" w:rsidRDefault="00000000">
      <w:r>
        <w:t>Между вызовами другой поток может изменить очередь. Значит, простое «обернуть каждый метод lock_guard» не делает интерфейс логически потокобезопасным.</w:t>
      </w:r>
    </w:p>
    <w:p w14:paraId="7A183E4C" w14:textId="77777777" w:rsidR="007013F4" w:rsidRDefault="00000000">
      <w:r>
        <w:t>Нужен новый интерфейс, например `try_pop()`, который атомарно проверяет наличие элемента и извлекает его. Поэтому декоратор плохо подходит, если нужно менять семантику API, а не просто добавить действия вокруг вызовов.</w:t>
      </w:r>
    </w:p>
    <w:p w14:paraId="0F1AF594" w14:textId="77777777" w:rsidR="007013F4" w:rsidRDefault="00000000">
      <w:pPr>
        <w:pStyle w:val="21"/>
      </w:pPr>
      <w:r>
        <w:t>82. Отличие паттерна Декоратор от паттерна Адаптер</w:t>
      </w:r>
    </w:p>
    <w:p w14:paraId="184BEDEF" w14:textId="77777777" w:rsidR="007013F4" w:rsidRDefault="00000000">
      <w:r>
        <w:t>Декоратор сохраняет интерфейс объекта и добавляет поведение. Клиент обычно не замечает, что работает с декорированным объектом.</w:t>
      </w:r>
    </w:p>
    <w:p w14:paraId="33F3A206" w14:textId="77777777" w:rsidR="007013F4" w:rsidRDefault="00000000">
      <w:pPr>
        <w:pStyle w:val="CodeBlock"/>
      </w:pPr>
      <w:r>
        <w:t>Unit -&gt; VeteranUnit: тот же интерфейс Unit, но attack сильнее</w:t>
      </w:r>
    </w:p>
    <w:p w14:paraId="249B7C80" w14:textId="77777777" w:rsidR="007013F4" w:rsidRDefault="00000000">
      <w:r>
        <w:t>Адаптер меняет интерфейс: он делает объект совместимым с тем API, который ожидает клиент.</w:t>
      </w:r>
    </w:p>
    <w:p w14:paraId="7C03F670" w14:textId="77777777" w:rsidR="007013F4" w:rsidRDefault="00000000">
      <w:pPr>
        <w:pStyle w:val="CodeBlock"/>
      </w:pPr>
      <w:r>
        <w:t>OldLogger::write_old -&gt; ILogger::write</w:t>
      </w:r>
    </w:p>
    <w:p w14:paraId="3F1232E1" w14:textId="77777777" w:rsidR="007013F4" w:rsidRDefault="00000000">
      <w:r>
        <w:t>Кратко: декоратор отвечает на вопрос «как добавить возможности, не меняя интерфейс?», адаптер - «как заставить объект с одним интерфейсом выглядеть как объект с другим интерфейсом?».</w:t>
      </w:r>
    </w:p>
    <w:p w14:paraId="3836B5E2" w14:textId="77777777" w:rsidR="007013F4" w:rsidRDefault="00000000">
      <w:pPr>
        <w:pStyle w:val="21"/>
      </w:pPr>
      <w:r>
        <w:t>83. Паттерн Фабрика</w:t>
      </w:r>
    </w:p>
    <w:p w14:paraId="25EC7845" w14:textId="77777777" w:rsidR="007013F4" w:rsidRDefault="00000000">
      <w:r>
        <w:t>Фабрика - порождающий паттерн, который выносит создание объектов в отдельную функцию/класс. Клиент просит объект, но не знает точный класс и детали конструктора.</w:t>
      </w:r>
    </w:p>
    <w:p w14:paraId="7BCEA862" w14:textId="77777777" w:rsidR="007013F4" w:rsidRDefault="00000000">
      <w:pPr>
        <w:pStyle w:val="CodeBlock"/>
      </w:pPr>
      <w:r>
        <w:t>std::unique_ptr&lt;Shape&gt; make_shape(std::string type) {</w:t>
      </w:r>
      <w:r>
        <w:br/>
        <w:t xml:space="preserve">    if (type == "circle") return std::make_unique&lt;Circle&gt;();</w:t>
      </w:r>
      <w:r>
        <w:br/>
        <w:t xml:space="preserve">    if (type == "square") return std::make_unique&lt;Square&gt;();</w:t>
      </w:r>
      <w:r>
        <w:br/>
        <w:t xml:space="preserve">    throw std::runtime_error("unknown type");</w:t>
      </w:r>
      <w:r>
        <w:br/>
        <w:t>}</w:t>
      </w:r>
    </w:p>
    <w:p w14:paraId="421EB615" w14:textId="77777777" w:rsidR="007013F4" w:rsidRDefault="00000000">
      <w:r>
        <w:t>Плюсы: меньше зависимость клиентского кода от конкретных классов, удобно создавать объекты по строке/конфигу, можно возвращать базовый интерфейс. Часто фабрика возвращает `std::unique_ptr&lt;Base&gt;`.</w:t>
      </w:r>
    </w:p>
    <w:p w14:paraId="2F3C0E7C" w14:textId="77777777" w:rsidR="007013F4" w:rsidRDefault="00000000">
      <w:pPr>
        <w:pStyle w:val="21"/>
      </w:pPr>
      <w:r>
        <w:t>84. Как реализовать фабрику для инициализации объектов с разными аргументами в конструкторах</w:t>
      </w:r>
    </w:p>
    <w:p w14:paraId="2E047022" w14:textId="77777777" w:rsidR="007013F4" w:rsidRDefault="00000000">
      <w:r>
        <w:t>Если у классов разные конструкторы, фабрику можно сделать через регистрацию функций-создателей. Каждая функция сама знает, какие аргументы нужны конкретному типу.</w:t>
      </w:r>
    </w:p>
    <w:p w14:paraId="7B4E8DF5" w14:textId="77777777" w:rsidR="007013F4" w:rsidRDefault="00000000">
      <w:r>
        <w:t>Простой вариант - использовать variadic template, если аргументы подходят выбранному типу:</w:t>
      </w:r>
    </w:p>
    <w:p w14:paraId="0FA8E665" w14:textId="77777777" w:rsidR="007013F4" w:rsidRDefault="00000000">
      <w:pPr>
        <w:pStyle w:val="CodeBlock"/>
      </w:pPr>
      <w:r>
        <w:t>template&lt;class T, class... Args&gt;</w:t>
      </w:r>
      <w:r>
        <w:br/>
        <w:t>std::unique_ptr&lt;Base&gt; create(Args&amp;&amp;... args) {</w:t>
      </w:r>
      <w:r>
        <w:br/>
        <w:t xml:space="preserve">    return std::make_unique&lt;T&gt;(std::forward&lt;Args&gt;(args)...);</w:t>
      </w:r>
      <w:r>
        <w:br/>
        <w:t>}</w:t>
      </w:r>
    </w:p>
    <w:p w14:paraId="5D9B63DE" w14:textId="77777777" w:rsidR="007013F4" w:rsidRDefault="00000000">
      <w:r>
        <w:t>Для runtime-выбора по строке часто используют `std::function` и общий объект параметров:</w:t>
      </w:r>
    </w:p>
    <w:p w14:paraId="2D5317D0" w14:textId="77777777" w:rsidR="007013F4" w:rsidRDefault="00000000">
      <w:pPr>
        <w:pStyle w:val="CodeBlock"/>
      </w:pPr>
      <w:r>
        <w:t>using Creator = std::function&lt;std::unique_ptr&lt;Base&gt;(const Config&amp;)&gt;;</w:t>
      </w:r>
      <w:r>
        <w:br/>
        <w:t>std::map&lt;std::string, Creator&gt; creators;</w:t>
      </w:r>
    </w:p>
    <w:p w14:paraId="67C54A12" w14:textId="77777777" w:rsidR="007013F4" w:rsidRDefault="00000000">
      <w:r>
        <w:t>Тогда `Circle` берет из `Config` радиус, `Rectangle` - ширину и высоту.</w:t>
      </w:r>
    </w:p>
    <w:p w14:paraId="16B787A2" w14:textId="77777777" w:rsidR="007013F4" w:rsidRDefault="00000000">
      <w:pPr>
        <w:pStyle w:val="21"/>
      </w:pPr>
      <w:r>
        <w:lastRenderedPageBreak/>
        <w:t>85. Как реализовать полиморфное копирование с использованием фабрики</w:t>
      </w:r>
    </w:p>
    <w:p w14:paraId="19DB0554" w14:textId="77777777" w:rsidR="007013F4" w:rsidRDefault="00000000">
      <w:r>
        <w:t>Проблема: если есть `Base*`, обычное копирование не знает реальный тип объекта. Решение - виртуальный `clone`.</w:t>
      </w:r>
    </w:p>
    <w:p w14:paraId="02683931" w14:textId="77777777" w:rsidR="007013F4" w:rsidRDefault="00000000">
      <w:pPr>
        <w:pStyle w:val="CodeBlock"/>
      </w:pPr>
      <w:r>
        <w:t>struct Base {</w:t>
      </w:r>
      <w:r>
        <w:br/>
        <w:t xml:space="preserve">    virtual std::unique_ptr&lt;Base&gt; clone() const = 0;</w:t>
      </w:r>
      <w:r>
        <w:br/>
        <w:t xml:space="preserve">    virtual ~Base() = default;</w:t>
      </w:r>
      <w:r>
        <w:br/>
        <w:t>};</w:t>
      </w:r>
      <w:r>
        <w:br/>
        <w:t>struct Derived : Base {</w:t>
      </w:r>
      <w:r>
        <w:br/>
        <w:t xml:space="preserve">    std::unique_ptr&lt;Base&gt; clone() const override {</w:t>
      </w:r>
      <w:r>
        <w:br/>
        <w:t xml:space="preserve">        return std::make_unique&lt;Derived&gt;(*this);</w:t>
      </w:r>
      <w:r>
        <w:br/>
        <w:t xml:space="preserve">    }</w:t>
      </w:r>
      <w:r>
        <w:br/>
        <w:t>};</w:t>
      </w:r>
    </w:p>
    <w:p w14:paraId="7366BFD3" w14:textId="77777777" w:rsidR="007013F4" w:rsidRDefault="00000000">
      <w:r>
        <w:t>Это можно рассматривать как фабричный метод: объект сам создает свою копию правильного динамического типа. Клиент пишет:</w:t>
      </w:r>
    </w:p>
    <w:p w14:paraId="47D9F63E" w14:textId="77777777" w:rsidR="007013F4" w:rsidRDefault="00000000">
      <w:pPr>
        <w:pStyle w:val="CodeBlock"/>
      </w:pPr>
      <w:r>
        <w:t>std::unique_ptr&lt;Base&gt; copy = obj-&gt;clone();</w:t>
      </w:r>
    </w:p>
    <w:p w14:paraId="0FC88B5B" w14:textId="77777777" w:rsidR="007013F4" w:rsidRDefault="00000000">
      <w:r>
        <w:t>и не знает, был ли там `Derived1` или `Derived2`.</w:t>
      </w:r>
    </w:p>
    <w:p w14:paraId="1B96EBF1" w14:textId="77777777" w:rsidR="007013F4" w:rsidRDefault="00000000">
      <w:pPr>
        <w:pStyle w:val="21"/>
      </w:pPr>
      <w:r>
        <w:t>86. Зачем использовать CRTP в реализации полиморфного копирования с использованием фабрики</w:t>
      </w:r>
    </w:p>
    <w:p w14:paraId="07E633C7" w14:textId="77777777" w:rsidR="007013F4" w:rsidRDefault="00000000">
      <w:r>
        <w:t>Без CRTP каждый наследник должен писать одинаковый `clone`:</w:t>
      </w:r>
    </w:p>
    <w:p w14:paraId="255D07C0" w14:textId="77777777" w:rsidR="007013F4" w:rsidRDefault="00000000">
      <w:pPr>
        <w:pStyle w:val="CodeBlock"/>
      </w:pPr>
      <w:r>
        <w:t>std::unique_ptr&lt;Base&gt; clone() const override {</w:t>
      </w:r>
      <w:r>
        <w:br/>
        <w:t xml:space="preserve">    return std::make_unique&lt;Derived&gt;(*this);</w:t>
      </w:r>
      <w:r>
        <w:br/>
        <w:t>}</w:t>
      </w:r>
    </w:p>
    <w:p w14:paraId="7CFF1BE6" w14:textId="77777777" w:rsidR="007013F4" w:rsidRDefault="00000000">
      <w:r>
        <w:t>CRTP убирает дублирование:</w:t>
      </w:r>
    </w:p>
    <w:p w14:paraId="61DE4DE0" w14:textId="77777777" w:rsidR="007013F4" w:rsidRDefault="00000000">
      <w:pPr>
        <w:pStyle w:val="CodeBlock"/>
      </w:pPr>
      <w:r>
        <w:t>template&lt;class D, class B&gt;</w:t>
      </w:r>
      <w:r>
        <w:br/>
        <w:t>struct Cloneable : B {</w:t>
      </w:r>
      <w:r>
        <w:br/>
        <w:t xml:space="preserve">    std::unique_ptr&lt;B&gt; clone() const override {</w:t>
      </w:r>
      <w:r>
        <w:br/>
        <w:t xml:space="preserve">        return std::make_unique&lt;D&gt;(static_cast&lt;const D&amp;&gt;(*this));</w:t>
      </w:r>
      <w:r>
        <w:br/>
        <w:t xml:space="preserve">    }</w:t>
      </w:r>
      <w:r>
        <w:br/>
        <w:t>};</w:t>
      </w:r>
      <w:r>
        <w:br/>
      </w:r>
      <w:r>
        <w:br/>
        <w:t>struct Derived : Cloneable&lt;Derived, Base&gt; {};</w:t>
      </w:r>
    </w:p>
    <w:p w14:paraId="285E6604" w14:textId="77777777" w:rsidR="007013F4" w:rsidRDefault="00000000">
      <w:r>
        <w:t>Базовый CRTP-класс знает конкретный тип `D` и реализует правильное копирование. Плюс: меньше шаблонного кода в каждом наследнике и меньше риска скопировать не тот тип.</w:t>
      </w:r>
    </w:p>
    <w:p w14:paraId="487C608C" w14:textId="77777777" w:rsidR="007013F4" w:rsidRDefault="00000000">
      <w:pPr>
        <w:pStyle w:val="21"/>
      </w:pPr>
      <w:r>
        <w:t>87. Паттерн Мост</w:t>
      </w:r>
    </w:p>
    <w:p w14:paraId="6690C46E" w14:textId="77777777" w:rsidR="007013F4" w:rsidRDefault="00000000">
      <w:r>
        <w:t>Мост (Bridge) - структурный паттерн, который разделяет абстракцию и реализацию так, чтобы их можно было изменять независимо. Абстракция хранит указатель/ссылку на объект реализации.</w:t>
      </w:r>
    </w:p>
    <w:p w14:paraId="5ACCAD8A" w14:textId="77777777" w:rsidR="007013F4" w:rsidRDefault="00000000">
      <w:pPr>
        <w:pStyle w:val="CodeBlock"/>
      </w:pPr>
      <w:r>
        <w:t>struct Renderer { virtual void draw_circle() = 0; };</w:t>
      </w:r>
      <w:r>
        <w:br/>
        <w:t>struct Shape {</w:t>
      </w:r>
      <w:r>
        <w:br/>
        <w:t xml:space="preserve">    Renderer&amp; r;</w:t>
      </w:r>
      <w:r>
        <w:br/>
        <w:t xml:space="preserve">    virtual void draw() = 0;</w:t>
      </w:r>
      <w:r>
        <w:br/>
        <w:t>};</w:t>
      </w:r>
      <w:r>
        <w:br/>
        <w:t>struct Circle : Shape {</w:t>
      </w:r>
      <w:r>
        <w:br/>
        <w:t xml:space="preserve">    void draw() override { r.draw_circle(); }</w:t>
      </w:r>
      <w:r>
        <w:br/>
        <w:t>};</w:t>
      </w:r>
    </w:p>
    <w:p w14:paraId="792A7174" w14:textId="77777777" w:rsidR="007013F4" w:rsidRDefault="00000000">
      <w:r>
        <w:t>Например, есть фигуры `Circle/Square` и способы рисования `OpenGL/DirectX/SVG`. Без моста пришлось бы делать `OpenGLCircle`, `SvgCircle`, `OpenGLSquare` и т.д. Мост уменьшает комбинаторный взрыв классов.</w:t>
      </w:r>
    </w:p>
    <w:p w14:paraId="6C4F65AD" w14:textId="77777777" w:rsidR="007013F4" w:rsidRDefault="00000000">
      <w:pPr>
        <w:pStyle w:val="21"/>
      </w:pPr>
      <w:r>
        <w:t>88. COW: достоинства и недостатки</w:t>
      </w:r>
    </w:p>
    <w:p w14:paraId="3CFC8579" w14:textId="77777777" w:rsidR="007013F4" w:rsidRDefault="00000000">
      <w:r>
        <w:t>COW (Copy-On-Write) - копирование при записи. При копировании объект не дублирует данные сразу, а разделяет их с другим объектом. Реальная копия создается только при попытке изменить данные.</w:t>
      </w:r>
    </w:p>
    <w:p w14:paraId="3E9954E4" w14:textId="77777777" w:rsidR="007013F4" w:rsidRDefault="00000000">
      <w:r>
        <w:t>Плюсы:</w:t>
      </w:r>
    </w:p>
    <w:p w14:paraId="1B5A71D1" w14:textId="77777777" w:rsidR="007013F4" w:rsidRDefault="00000000">
      <w:r>
        <w:t>- дешевые копирования;</w:t>
      </w:r>
    </w:p>
    <w:p w14:paraId="77CD213C" w14:textId="77777777" w:rsidR="007013F4" w:rsidRDefault="00000000">
      <w:r>
        <w:t>- экономия памяти, если копии часто только читаются;</w:t>
      </w:r>
    </w:p>
    <w:p w14:paraId="1380F17C" w14:textId="77777777" w:rsidR="007013F4" w:rsidRDefault="00000000">
      <w:r>
        <w:t>- удобно для больших данных.</w:t>
      </w:r>
    </w:p>
    <w:p w14:paraId="54BCF118" w14:textId="77777777" w:rsidR="007013F4" w:rsidRDefault="00000000">
      <w:r>
        <w:t>Минусы:</w:t>
      </w:r>
    </w:p>
    <w:p w14:paraId="6F7A17C2" w14:textId="77777777" w:rsidR="007013F4" w:rsidRDefault="00000000">
      <w:r>
        <w:t>- усложняется логика владения;</w:t>
      </w:r>
    </w:p>
    <w:p w14:paraId="39EE58D9" w14:textId="77777777" w:rsidR="007013F4" w:rsidRDefault="00000000">
      <w:r>
        <w:t>- нужна проверка уникальности перед записью;</w:t>
      </w:r>
    </w:p>
    <w:p w14:paraId="07D361EA" w14:textId="77777777" w:rsidR="007013F4" w:rsidRDefault="00000000">
      <w:r>
        <w:t>- проблемы с многопоточностью и атомарными счетчиками;</w:t>
      </w:r>
    </w:p>
    <w:p w14:paraId="536002C2" w14:textId="77777777" w:rsidR="007013F4" w:rsidRDefault="00000000">
      <w:r>
        <w:t>- неожиданные расходы при записи;</w:t>
      </w:r>
    </w:p>
    <w:p w14:paraId="2556A186" w14:textId="77777777" w:rsidR="007013F4" w:rsidRDefault="00000000">
      <w:r>
        <w:t>- для стандартных строк современного C++ COW практически не подходит из-за требований к итераторам/ссылкам и потоковой безопасности.</w:t>
      </w:r>
    </w:p>
    <w:p w14:paraId="077F4B61" w14:textId="77777777" w:rsidR="007013F4" w:rsidRDefault="00000000">
      <w:pPr>
        <w:pStyle w:val="21"/>
      </w:pPr>
      <w:r>
        <w:lastRenderedPageBreak/>
        <w:t>89. Паттерн Компоновщик</w:t>
      </w:r>
    </w:p>
    <w:p w14:paraId="397B7678" w14:textId="77777777" w:rsidR="007013F4" w:rsidRDefault="00000000">
      <w:r>
        <w:t>Компоновщик (Composite) - структурный паттерн, который позволяет работать с отдельными объектами и группами объектов через общий интерфейс.</w:t>
      </w:r>
    </w:p>
    <w:p w14:paraId="507CB634" w14:textId="77777777" w:rsidR="007013F4" w:rsidRDefault="00000000">
      <w:r>
        <w:t>Пример: файловая система. Файл - лист, папка - контейнер файлов и папок. Но у обоих есть общий интерфейс `size()`.</w:t>
      </w:r>
    </w:p>
    <w:p w14:paraId="5B66D636" w14:textId="77777777" w:rsidR="007013F4" w:rsidRDefault="00000000">
      <w:pPr>
        <w:pStyle w:val="CodeBlock"/>
      </w:pPr>
      <w:r>
        <w:t>struct Node { virtual int size() const = 0; };</w:t>
      </w:r>
      <w:r>
        <w:br/>
        <w:t>struct File : Node { int size() const override; };</w:t>
      </w:r>
      <w:r>
        <w:br/>
        <w:t>struct Dir : Node {</w:t>
      </w:r>
      <w:r>
        <w:br/>
        <w:t xml:space="preserve">    std::vector&lt;std::unique_ptr&lt;Node&gt;&gt; children;</w:t>
      </w:r>
      <w:r>
        <w:br/>
        <w:t xml:space="preserve">    int size() const override {</w:t>
      </w:r>
      <w:r>
        <w:br/>
        <w:t xml:space="preserve">        int s = 0;</w:t>
      </w:r>
      <w:r>
        <w:br/>
        <w:t xml:space="preserve">        for (auto&amp; c : children) s += c-&gt;size();</w:t>
      </w:r>
      <w:r>
        <w:br/>
        <w:t xml:space="preserve">        return s;</w:t>
      </w:r>
      <w:r>
        <w:br/>
        <w:t xml:space="preserve">    }</w:t>
      </w:r>
      <w:r>
        <w:br/>
        <w:t>};</w:t>
      </w:r>
    </w:p>
    <w:p w14:paraId="1334AFFC" w14:textId="77777777" w:rsidR="007013F4" w:rsidRDefault="00000000">
      <w:r>
        <w:t>Плюс: клиенту не важно, работает он с одним объектом или с деревом объектов.</w:t>
      </w:r>
    </w:p>
    <w:p w14:paraId="67500C45" w14:textId="77777777" w:rsidR="007013F4" w:rsidRDefault="00000000">
      <w:pPr>
        <w:pStyle w:val="21"/>
      </w:pPr>
      <w:r>
        <w:t>90. Паттерн Строитель</w:t>
      </w:r>
    </w:p>
    <w:p w14:paraId="04F395FA" w14:textId="77777777" w:rsidR="007013F4" w:rsidRDefault="00000000">
      <w:r>
        <w:t>Строитель (Builder) - порождающий паттерн для пошагового создания сложного объекта. Он полезен, когда у объекта много параметров, необязательных частей или нужно контролировать порядок сборки.</w:t>
      </w:r>
    </w:p>
    <w:p w14:paraId="0FCD424F" w14:textId="77777777" w:rsidR="007013F4" w:rsidRDefault="00000000">
      <w:pPr>
        <w:pStyle w:val="CodeBlock"/>
      </w:pPr>
      <w:r>
        <w:t>class PizzaBuilder {</w:t>
      </w:r>
      <w:r>
        <w:br/>
        <w:t xml:space="preserve">    Pizza p;</w:t>
      </w:r>
      <w:r>
        <w:br/>
        <w:t>public:</w:t>
      </w:r>
      <w:r>
        <w:br/>
        <w:t xml:space="preserve">    PizzaBuilder&amp; cheese() { p.cheese = true; return *this; }</w:t>
      </w:r>
      <w:r>
        <w:br/>
        <w:t xml:space="preserve">    PizzaBuilder&amp; size(int s) { p.size = s; return *this; }</w:t>
      </w:r>
      <w:r>
        <w:br/>
        <w:t xml:space="preserve">    Pizza build() { return std::move(p); }</w:t>
      </w:r>
      <w:r>
        <w:br/>
        <w:t>};</w:t>
      </w:r>
    </w:p>
    <w:p w14:paraId="507583CD" w14:textId="77777777" w:rsidR="007013F4" w:rsidRDefault="00000000">
      <w:r>
        <w:t>Использование:</w:t>
      </w:r>
    </w:p>
    <w:p w14:paraId="474E24AA" w14:textId="77777777" w:rsidR="007013F4" w:rsidRDefault="00000000">
      <w:pPr>
        <w:pStyle w:val="CodeBlock"/>
      </w:pPr>
      <w:r>
        <w:t>auto pizza = PizzaBuilder().size(30).cheese().build();</w:t>
      </w:r>
    </w:p>
    <w:p w14:paraId="1BE17BC1" w14:textId="77777777" w:rsidR="007013F4" w:rsidRDefault="00000000">
      <w:r>
        <w:t>Плюсы: читаемый код, меньше длинных конструкторов с кучей параметров, можно проверять корректность объекта перед `build()`.</w:t>
      </w:r>
    </w:p>
    <w:sectPr w:rsidR="007013F4" w:rsidSect="00034616">
      <w:footerReference w:type="default" r:id="rId8"/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88FF6" w14:textId="77777777" w:rsidR="001434F8" w:rsidRDefault="001434F8">
      <w:pPr>
        <w:spacing w:after="0" w:line="240" w:lineRule="auto"/>
      </w:pPr>
      <w:r>
        <w:separator/>
      </w:r>
    </w:p>
  </w:endnote>
  <w:endnote w:type="continuationSeparator" w:id="0">
    <w:p w14:paraId="6A34EF9A" w14:textId="77777777" w:rsidR="001434F8" w:rsidRDefault="00143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3D73" w14:textId="77777777" w:rsidR="007013F4" w:rsidRDefault="00000000">
    <w:pPr>
      <w:pStyle w:val="a7"/>
      <w:jc w:val="center"/>
    </w:pPr>
    <w:r>
      <w:t xml:space="preserve">Стр. </w:t>
    </w:r>
    <w:r>
      <w:fldChar w:fldCharType="begin"/>
    </w:r>
    <w:r>
      <w:instrText>PAGE</w:instrText>
    </w:r>
    <w:r w:rsidR="003D4CA0">
      <w:fldChar w:fldCharType="separate"/>
    </w:r>
    <w:r w:rsidR="003D4C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4054" w14:textId="77777777" w:rsidR="001434F8" w:rsidRDefault="001434F8">
      <w:pPr>
        <w:spacing w:after="0" w:line="240" w:lineRule="auto"/>
      </w:pPr>
      <w:r>
        <w:separator/>
      </w:r>
    </w:p>
  </w:footnote>
  <w:footnote w:type="continuationSeparator" w:id="0">
    <w:p w14:paraId="59EC0992" w14:textId="77777777" w:rsidR="001434F8" w:rsidRDefault="001434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985681">
    <w:abstractNumId w:val="8"/>
  </w:num>
  <w:num w:numId="2" w16cid:durableId="1701315222">
    <w:abstractNumId w:val="6"/>
  </w:num>
  <w:num w:numId="3" w16cid:durableId="831988455">
    <w:abstractNumId w:val="5"/>
  </w:num>
  <w:num w:numId="4" w16cid:durableId="1142769507">
    <w:abstractNumId w:val="4"/>
  </w:num>
  <w:num w:numId="5" w16cid:durableId="1703436478">
    <w:abstractNumId w:val="7"/>
  </w:num>
  <w:num w:numId="6" w16cid:durableId="1376201320">
    <w:abstractNumId w:val="3"/>
  </w:num>
  <w:num w:numId="7" w16cid:durableId="638337297">
    <w:abstractNumId w:val="2"/>
  </w:num>
  <w:num w:numId="8" w16cid:durableId="796997033">
    <w:abstractNumId w:val="1"/>
  </w:num>
  <w:num w:numId="9" w16cid:durableId="37709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F8"/>
    <w:rsid w:val="0015074B"/>
    <w:rsid w:val="0029639D"/>
    <w:rsid w:val="00326F90"/>
    <w:rsid w:val="003D4CA0"/>
    <w:rsid w:val="005F4347"/>
    <w:rsid w:val="007013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53521"/>
  <w14:defaultImageDpi w14:val="300"/>
  <w15:docId w15:val="{D7948797-D417-4A4A-A16D-27C8E603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7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40"/>
      <w:ind w:left="227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7735</Words>
  <Characters>44091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 Логутова</cp:lastModifiedBy>
  <cp:revision>2</cp:revision>
  <dcterms:created xsi:type="dcterms:W3CDTF">2013-12-23T23:15:00Z</dcterms:created>
  <dcterms:modified xsi:type="dcterms:W3CDTF">2026-05-15T20:13:00Z</dcterms:modified>
  <cp:category/>
</cp:coreProperties>
</file>